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DEB65" w14:textId="77777777" w:rsidR="00804706" w:rsidRPr="003B1C1A" w:rsidRDefault="00BB65F6" w:rsidP="003B1C1A">
      <w:pPr>
        <w:pStyle w:val="Title"/>
        <w:jc w:val="center"/>
        <w:rPr>
          <w:rFonts w:ascii="Arial Black" w:hAnsi="Arial Black" w:cstheme="majorHAnsi"/>
          <w:b/>
          <w:bCs/>
          <w:sz w:val="40"/>
          <w:szCs w:val="40"/>
        </w:rPr>
      </w:pPr>
      <w:r w:rsidRPr="003B1C1A">
        <w:rPr>
          <w:rFonts w:ascii="Arial Black" w:hAnsi="Arial Black" w:cstheme="majorHAnsi"/>
          <w:b/>
          <w:bCs/>
          <w:sz w:val="40"/>
          <w:szCs w:val="40"/>
        </w:rPr>
        <w:t>Internship Report</w:t>
      </w:r>
    </w:p>
    <w:p w14:paraId="2323F6D8" w14:textId="712330E9" w:rsidR="00804706" w:rsidRDefault="00E91154" w:rsidP="003B1C1A">
      <w:pPr>
        <w:pStyle w:val="Heading1"/>
        <w:pBdr>
          <w:top w:val="single" w:sz="4" w:space="1" w:color="auto"/>
          <w:left w:val="single" w:sz="4" w:space="4" w:color="auto"/>
          <w:bottom w:val="single" w:sz="4" w:space="1" w:color="auto"/>
          <w:right w:val="single" w:sz="4" w:space="4" w:color="auto"/>
        </w:pBdr>
        <w:shd w:val="pct12" w:color="auto" w:fill="auto"/>
      </w:pPr>
      <w:r>
        <w:t>Task 1. Network security</w:t>
      </w:r>
    </w:p>
    <w:p w14:paraId="0ABB0BDB" w14:textId="77777777" w:rsidR="00E91154" w:rsidRDefault="00E91154">
      <w:pPr>
        <w:rPr>
          <w:b/>
          <w:bCs/>
          <w:sz w:val="24"/>
          <w:szCs w:val="24"/>
          <w:u w:val="single"/>
        </w:rPr>
      </w:pPr>
    </w:p>
    <w:p w14:paraId="5A2C9A5C" w14:textId="619ACD18" w:rsidR="00F323E3" w:rsidRPr="003B1C1A" w:rsidRDefault="00F323E3">
      <w:pPr>
        <w:rPr>
          <w:b/>
          <w:bCs/>
          <w:sz w:val="24"/>
          <w:szCs w:val="24"/>
          <w:u w:val="single"/>
        </w:rPr>
      </w:pPr>
      <w:r w:rsidRPr="003B1C1A">
        <w:rPr>
          <w:b/>
          <w:bCs/>
          <w:sz w:val="24"/>
          <w:szCs w:val="24"/>
          <w:u w:val="single"/>
        </w:rPr>
        <w:t>Network Threats</w:t>
      </w:r>
    </w:p>
    <w:p w14:paraId="7C2A9BDA" w14:textId="77777777" w:rsidR="00F323E3" w:rsidRDefault="00F323E3" w:rsidP="00F50B31">
      <w:pPr>
        <w:pStyle w:val="ListParagraph"/>
        <w:numPr>
          <w:ilvl w:val="0"/>
          <w:numId w:val="10"/>
        </w:numPr>
      </w:pPr>
      <w:r w:rsidRPr="00F50B31">
        <w:rPr>
          <w:b/>
          <w:bCs/>
        </w:rPr>
        <w:t>Virus:</w:t>
      </w:r>
      <w:r w:rsidR="00F50B31">
        <w:t xml:space="preserve"> </w:t>
      </w:r>
      <w:r>
        <w:t>A computer virus is a type of malware that replicated itself by modifying other computer programs/software and insert its own code into other programs.</w:t>
      </w:r>
    </w:p>
    <w:p w14:paraId="09A9F1A2" w14:textId="77777777" w:rsidR="00F323E3" w:rsidRDefault="00F323E3" w:rsidP="00F50B31">
      <w:pPr>
        <w:pStyle w:val="ListParagraph"/>
        <w:numPr>
          <w:ilvl w:val="0"/>
          <w:numId w:val="10"/>
        </w:numPr>
      </w:pPr>
      <w:r w:rsidRPr="00F50B31">
        <w:rPr>
          <w:b/>
          <w:bCs/>
        </w:rPr>
        <w:t>Worms:</w:t>
      </w:r>
      <w:r w:rsidR="00F50B31">
        <w:t xml:space="preserve"> </w:t>
      </w:r>
      <w:r>
        <w:t>A worm is a standalone malware that replicates itself to spread over other computer networks. It does not require human interaction and does not need to attach itself to other programs in order to spread.</w:t>
      </w:r>
    </w:p>
    <w:p w14:paraId="57A79C02" w14:textId="77777777" w:rsidR="00F323E3" w:rsidRDefault="00F323E3" w:rsidP="00F50B31">
      <w:pPr>
        <w:pStyle w:val="ListParagraph"/>
        <w:numPr>
          <w:ilvl w:val="0"/>
          <w:numId w:val="10"/>
        </w:numPr>
      </w:pPr>
      <w:r w:rsidRPr="00F50B31">
        <w:rPr>
          <w:b/>
          <w:bCs/>
        </w:rPr>
        <w:t>Trojan</w:t>
      </w:r>
      <w:r w:rsidR="00F50B31" w:rsidRPr="00F50B31">
        <w:rPr>
          <w:b/>
          <w:bCs/>
        </w:rPr>
        <w:t>:</w:t>
      </w:r>
      <w:r w:rsidR="00F50B31">
        <w:t xml:space="preserve"> </w:t>
      </w:r>
      <w:r>
        <w:t>A trojan horse disguise itself as legitimate code. It is a type of malware that hides within a legitimate file or program to gain access to your device.</w:t>
      </w:r>
    </w:p>
    <w:p w14:paraId="5418CF7E" w14:textId="77777777" w:rsidR="00F323E3" w:rsidRDefault="00F323E3" w:rsidP="00F50B31">
      <w:pPr>
        <w:pStyle w:val="ListParagraph"/>
        <w:numPr>
          <w:ilvl w:val="0"/>
          <w:numId w:val="10"/>
        </w:numPr>
      </w:pPr>
      <w:r w:rsidRPr="00F50B31">
        <w:rPr>
          <w:b/>
          <w:bCs/>
        </w:rPr>
        <w:t>Phishing</w:t>
      </w:r>
      <w:r>
        <w:t xml:space="preserve"> attack</w:t>
      </w:r>
      <w:r w:rsidR="00F50B31" w:rsidRPr="00F50B31">
        <w:rPr>
          <w:b/>
          <w:bCs/>
        </w:rPr>
        <w:t>:</w:t>
      </w:r>
      <w:r w:rsidR="00F50B31">
        <w:t xml:space="preserve"> </w:t>
      </w:r>
      <w:r w:rsidR="00754D7B">
        <w:t xml:space="preserve">A phishing attack is a social engineering tactic to steal confidential data to deliver ransomware or other form of malware. </w:t>
      </w:r>
      <w:r w:rsidR="00F50B31">
        <w:t>An</w:t>
      </w:r>
      <w:r w:rsidR="00754D7B">
        <w:t xml:space="preserve"> attacker </w:t>
      </w:r>
      <w:r w:rsidR="00F50B31">
        <w:t>uses</w:t>
      </w:r>
      <w:r w:rsidR="00754D7B">
        <w:t xml:space="preserve"> trusted communication source that looks legitimate.</w:t>
      </w:r>
    </w:p>
    <w:p w14:paraId="56DCFBA6" w14:textId="77777777" w:rsidR="00F50B31" w:rsidRPr="003B1C1A" w:rsidRDefault="00F50B31" w:rsidP="00F50B31">
      <w:pPr>
        <w:rPr>
          <w:b/>
          <w:bCs/>
          <w:sz w:val="24"/>
          <w:szCs w:val="24"/>
          <w:u w:val="single"/>
        </w:rPr>
      </w:pPr>
      <w:r w:rsidRPr="003B1C1A">
        <w:rPr>
          <w:b/>
          <w:bCs/>
          <w:sz w:val="24"/>
          <w:szCs w:val="24"/>
          <w:u w:val="single"/>
        </w:rPr>
        <w:t>Unusual traffic analysis:</w:t>
      </w:r>
    </w:p>
    <w:p w14:paraId="76AEF834" w14:textId="77777777" w:rsidR="00F50B31" w:rsidRPr="00F50B31" w:rsidRDefault="00F50B31" w:rsidP="00F50B31">
      <w:pPr>
        <w:numPr>
          <w:ilvl w:val="0"/>
          <w:numId w:val="11"/>
        </w:numPr>
      </w:pPr>
      <w:r w:rsidRPr="00F50B31">
        <w:rPr>
          <w:b/>
          <w:bCs/>
        </w:rPr>
        <w:t>Unusual IP Addresses</w:t>
      </w:r>
      <w:r w:rsidRPr="00F50B31">
        <w:t>: Traffic from unfamiliar IP addresses3.</w:t>
      </w:r>
    </w:p>
    <w:p w14:paraId="3174C81F" w14:textId="77777777" w:rsidR="00F50B31" w:rsidRPr="00F50B31" w:rsidRDefault="00F50B31" w:rsidP="00F50B31">
      <w:pPr>
        <w:numPr>
          <w:ilvl w:val="0"/>
          <w:numId w:val="11"/>
        </w:numPr>
      </w:pPr>
      <w:r w:rsidRPr="00F50B31">
        <w:rPr>
          <w:b/>
          <w:bCs/>
        </w:rPr>
        <w:t>Repeated Login Attempts</w:t>
      </w:r>
      <w:r w:rsidRPr="00F50B31">
        <w:t>: Multiple failed logins attempt in a short period</w:t>
      </w:r>
      <w:r>
        <w:t xml:space="preserve"> of time</w:t>
      </w:r>
      <w:r w:rsidRPr="00F50B31">
        <w:t>.</w:t>
      </w:r>
    </w:p>
    <w:p w14:paraId="682E1005" w14:textId="77777777" w:rsidR="00F50B31" w:rsidRDefault="00F50B31" w:rsidP="00F50B31">
      <w:pPr>
        <w:numPr>
          <w:ilvl w:val="0"/>
          <w:numId w:val="11"/>
        </w:numPr>
      </w:pPr>
      <w:r w:rsidRPr="00F50B31">
        <w:rPr>
          <w:b/>
          <w:bCs/>
        </w:rPr>
        <w:t>Unusual Data Transfers</w:t>
      </w:r>
      <w:r w:rsidRPr="00F50B31">
        <w:t>: Large amounts of data being transferred during an RDP session.</w:t>
      </w:r>
    </w:p>
    <w:p w14:paraId="4A2989F3" w14:textId="77777777" w:rsidR="00DF1904" w:rsidRPr="009D4395" w:rsidRDefault="009D4395">
      <w:pPr>
        <w:rPr>
          <w:b/>
          <w:bCs/>
          <w:sz w:val="24"/>
          <w:szCs w:val="24"/>
        </w:rPr>
      </w:pPr>
      <w:r w:rsidRPr="009D4395">
        <w:rPr>
          <w:b/>
          <w:bCs/>
          <w:sz w:val="24"/>
          <w:szCs w:val="24"/>
        </w:rPr>
        <w:lastRenderedPageBreak/>
        <w:t>How to protect network:</w:t>
      </w:r>
      <w:r w:rsidR="00DF1904" w:rsidRPr="009D4395">
        <w:rPr>
          <w:b/>
          <w:bCs/>
          <w:noProof/>
          <w:sz w:val="24"/>
          <w:szCs w:val="24"/>
        </w:rPr>
        <w:drawing>
          <wp:inline distT="0" distB="0" distL="0" distR="0" wp14:anchorId="504EE334" wp14:editId="7D6F1150">
            <wp:extent cx="4968240" cy="3275153"/>
            <wp:effectExtent l="0" t="0" r="3810" b="1905"/>
            <wp:docPr id="1034554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54364" name="Picture 1034554364"/>
                    <pic:cNvPicPr/>
                  </pic:nvPicPr>
                  <pic:blipFill>
                    <a:blip r:embed="rId6"/>
                    <a:stretch>
                      <a:fillRect/>
                    </a:stretch>
                  </pic:blipFill>
                  <pic:spPr>
                    <a:xfrm>
                      <a:off x="0" y="0"/>
                      <a:ext cx="4986837" cy="3287413"/>
                    </a:xfrm>
                    <a:prstGeom prst="rect">
                      <a:avLst/>
                    </a:prstGeom>
                  </pic:spPr>
                </pic:pic>
              </a:graphicData>
            </a:graphic>
          </wp:inline>
        </w:drawing>
      </w:r>
    </w:p>
    <w:p w14:paraId="369E0BF7" w14:textId="77777777" w:rsidR="00DF1904" w:rsidRDefault="00DF1904" w:rsidP="00DF1904">
      <w:pPr>
        <w:pStyle w:val="ListParagraph"/>
        <w:numPr>
          <w:ilvl w:val="0"/>
          <w:numId w:val="12"/>
        </w:numPr>
      </w:pPr>
      <w:r>
        <w:t>Block any unwanted port connection.</w:t>
      </w:r>
    </w:p>
    <w:p w14:paraId="683DD0A7" w14:textId="77777777" w:rsidR="00DF1904" w:rsidRDefault="00DF1904" w:rsidP="00DF1904">
      <w:pPr>
        <w:pStyle w:val="ListParagraph"/>
        <w:numPr>
          <w:ilvl w:val="0"/>
          <w:numId w:val="12"/>
        </w:numPr>
      </w:pPr>
      <w:r>
        <w:t>Keep your system and anti-virus up to date.</w:t>
      </w:r>
    </w:p>
    <w:p w14:paraId="267A9347" w14:textId="77777777" w:rsidR="00DF1904" w:rsidRDefault="00DF1904" w:rsidP="00DF1904">
      <w:pPr>
        <w:pStyle w:val="ListParagraph"/>
        <w:numPr>
          <w:ilvl w:val="0"/>
          <w:numId w:val="12"/>
        </w:numPr>
      </w:pPr>
      <w:r>
        <w:t>Monitor network activities using windows eventviewer.exe.</w:t>
      </w:r>
    </w:p>
    <w:p w14:paraId="4770C0E4" w14:textId="77777777" w:rsidR="00DF1904" w:rsidRDefault="00DF1904" w:rsidP="00DF1904">
      <w:pPr>
        <w:pStyle w:val="ListParagraph"/>
        <w:numPr>
          <w:ilvl w:val="0"/>
          <w:numId w:val="12"/>
        </w:numPr>
      </w:pPr>
      <w:r>
        <w:t>Setup firewall rules according to your requirement.</w:t>
      </w:r>
    </w:p>
    <w:p w14:paraId="0912D7C2" w14:textId="77777777" w:rsidR="00C40944" w:rsidRDefault="003B1C1A">
      <w:pPr>
        <w:rPr>
          <w:b/>
          <w:bCs/>
          <w:sz w:val="24"/>
          <w:szCs w:val="24"/>
        </w:rPr>
      </w:pPr>
      <w:r w:rsidRPr="009D4395">
        <w:rPr>
          <w:b/>
          <w:bCs/>
          <w:sz w:val="24"/>
          <w:szCs w:val="24"/>
        </w:rPr>
        <w:t>Wireshark Captured Traffic</w:t>
      </w:r>
      <w:r w:rsidR="009D4395" w:rsidRPr="009D4395">
        <w:rPr>
          <w:b/>
          <w:bCs/>
          <w:sz w:val="24"/>
          <w:szCs w:val="24"/>
        </w:rPr>
        <w:t>:</w:t>
      </w:r>
    </w:p>
    <w:p w14:paraId="4BA4CA36" w14:textId="57C935E0" w:rsidR="00DF1904" w:rsidRPr="009D4395" w:rsidRDefault="00C40944">
      <w:pPr>
        <w:rPr>
          <w:b/>
          <w:bCs/>
          <w:sz w:val="24"/>
          <w:szCs w:val="24"/>
        </w:rPr>
      </w:pPr>
      <w:r>
        <w:rPr>
          <w:b/>
          <w:bCs/>
          <w:noProof/>
          <w:sz w:val="24"/>
          <w:szCs w:val="24"/>
        </w:rPr>
        <w:lastRenderedPageBreak/>
        <w:drawing>
          <wp:inline distT="0" distB="0" distL="0" distR="0" wp14:anchorId="5D24C52A" wp14:editId="56272E7A">
            <wp:extent cx="5486400" cy="24682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486400" cy="2468245"/>
                    </a:xfrm>
                    <a:prstGeom prst="rect">
                      <a:avLst/>
                    </a:prstGeom>
                  </pic:spPr>
                </pic:pic>
              </a:graphicData>
            </a:graphic>
          </wp:inline>
        </w:drawing>
      </w:r>
      <w:r w:rsidR="00DF1904" w:rsidRPr="009D4395">
        <w:rPr>
          <w:b/>
          <w:bCs/>
          <w:noProof/>
          <w:sz w:val="24"/>
          <w:szCs w:val="24"/>
        </w:rPr>
        <w:drawing>
          <wp:inline distT="0" distB="0" distL="0" distR="0" wp14:anchorId="28F81895" wp14:editId="50D3E2F8">
            <wp:extent cx="5486400" cy="3291840"/>
            <wp:effectExtent l="0" t="0" r="0" b="3810"/>
            <wp:docPr id="1285996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96333" name="Picture 1285996333"/>
                    <pic:cNvPicPr/>
                  </pic:nvPicPr>
                  <pic:blipFill>
                    <a:blip r:embed="rId8"/>
                    <a:stretch>
                      <a:fillRect/>
                    </a:stretch>
                  </pic:blipFill>
                  <pic:spPr>
                    <a:xfrm>
                      <a:off x="0" y="0"/>
                      <a:ext cx="5486400" cy="3291840"/>
                    </a:xfrm>
                    <a:prstGeom prst="rect">
                      <a:avLst/>
                    </a:prstGeom>
                  </pic:spPr>
                </pic:pic>
              </a:graphicData>
            </a:graphic>
          </wp:inline>
        </w:drawing>
      </w:r>
      <w:r w:rsidR="00DF1904" w:rsidRPr="009D4395">
        <w:rPr>
          <w:b/>
          <w:bCs/>
          <w:noProof/>
          <w:sz w:val="24"/>
          <w:szCs w:val="24"/>
        </w:rPr>
        <w:lastRenderedPageBreak/>
        <w:drawing>
          <wp:inline distT="0" distB="0" distL="0" distR="0" wp14:anchorId="6BB731F0" wp14:editId="6E03A8F7">
            <wp:extent cx="5486400" cy="3359150"/>
            <wp:effectExtent l="0" t="0" r="0" b="0"/>
            <wp:docPr id="24847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7519" name="Picture 24847519"/>
                    <pic:cNvPicPr/>
                  </pic:nvPicPr>
                  <pic:blipFill>
                    <a:blip r:embed="rId9"/>
                    <a:stretch>
                      <a:fillRect/>
                    </a:stretch>
                  </pic:blipFill>
                  <pic:spPr>
                    <a:xfrm>
                      <a:off x="0" y="0"/>
                      <a:ext cx="5486400" cy="3359150"/>
                    </a:xfrm>
                    <a:prstGeom prst="rect">
                      <a:avLst/>
                    </a:prstGeom>
                  </pic:spPr>
                </pic:pic>
              </a:graphicData>
            </a:graphic>
          </wp:inline>
        </w:drawing>
      </w:r>
    </w:p>
    <w:p w14:paraId="1B0AD9F3" w14:textId="77777777" w:rsidR="009D4395" w:rsidRDefault="009D4395">
      <w:pPr>
        <w:rPr>
          <w:b/>
          <w:bCs/>
          <w:sz w:val="24"/>
          <w:szCs w:val="24"/>
        </w:rPr>
      </w:pPr>
    </w:p>
    <w:p w14:paraId="0A57EC9D" w14:textId="77777777" w:rsidR="003B1C1A" w:rsidRPr="009D4395" w:rsidRDefault="003B1C1A">
      <w:pPr>
        <w:rPr>
          <w:b/>
          <w:bCs/>
          <w:sz w:val="24"/>
          <w:szCs w:val="24"/>
        </w:rPr>
      </w:pPr>
      <w:r w:rsidRPr="009D4395">
        <w:rPr>
          <w:b/>
          <w:bCs/>
          <w:sz w:val="24"/>
          <w:szCs w:val="24"/>
        </w:rPr>
        <w:t>Additional security measure can be implemented in a large or complex network</w:t>
      </w:r>
      <w:r w:rsidR="009D4395">
        <w:rPr>
          <w:b/>
          <w:bCs/>
          <w:sz w:val="24"/>
          <w:szCs w:val="24"/>
        </w:rPr>
        <w:t>:</w:t>
      </w:r>
    </w:p>
    <w:p w14:paraId="6A1CF263" w14:textId="77777777" w:rsidR="009D4395" w:rsidRDefault="009D4395" w:rsidP="009D4395">
      <w:pPr>
        <w:pStyle w:val="ListParagraph"/>
        <w:numPr>
          <w:ilvl w:val="1"/>
          <w:numId w:val="11"/>
        </w:numPr>
      </w:pPr>
      <w:r>
        <w:t>Install a physical firewall (hardware device).</w:t>
      </w:r>
    </w:p>
    <w:p w14:paraId="738BB85F" w14:textId="77777777" w:rsidR="009D4395" w:rsidRDefault="009D4395" w:rsidP="009D4395">
      <w:pPr>
        <w:pStyle w:val="ListParagraph"/>
        <w:numPr>
          <w:ilvl w:val="1"/>
          <w:numId w:val="11"/>
        </w:numPr>
      </w:pPr>
      <w:r>
        <w:t>Regular log monitoring.</w:t>
      </w:r>
    </w:p>
    <w:p w14:paraId="522D10BE" w14:textId="382ECFC5" w:rsidR="009D4395" w:rsidRDefault="009D4395" w:rsidP="009D4395">
      <w:pPr>
        <w:pStyle w:val="ListParagraph"/>
        <w:numPr>
          <w:ilvl w:val="1"/>
          <w:numId w:val="11"/>
        </w:numPr>
      </w:pPr>
      <w:r>
        <w:t>Change default passwords.</w:t>
      </w:r>
    </w:p>
    <w:p w14:paraId="76E57D0C" w14:textId="586F50F4" w:rsidR="00C40944" w:rsidRDefault="00C40944" w:rsidP="009D4395">
      <w:pPr>
        <w:pStyle w:val="ListParagraph"/>
        <w:numPr>
          <w:ilvl w:val="1"/>
          <w:numId w:val="11"/>
        </w:numPr>
      </w:pPr>
      <w:r>
        <w:t>Use https to protect from MITM attacks.</w:t>
      </w:r>
    </w:p>
    <w:p w14:paraId="25E82929" w14:textId="77777777" w:rsidR="00927D53" w:rsidRDefault="00927D53" w:rsidP="00927D53"/>
    <w:p w14:paraId="567FBF18" w14:textId="77777777" w:rsidR="003B1C1A" w:rsidRPr="009D4395" w:rsidRDefault="003B1C1A">
      <w:pPr>
        <w:rPr>
          <w:b/>
          <w:bCs/>
          <w:sz w:val="24"/>
          <w:szCs w:val="24"/>
        </w:rPr>
      </w:pPr>
      <w:r w:rsidRPr="009D4395">
        <w:rPr>
          <w:b/>
          <w:bCs/>
          <w:sz w:val="24"/>
          <w:szCs w:val="24"/>
        </w:rPr>
        <w:t>Importance of security in everyday life</w:t>
      </w:r>
      <w:r w:rsidR="009D4395">
        <w:rPr>
          <w:b/>
          <w:bCs/>
          <w:sz w:val="24"/>
          <w:szCs w:val="24"/>
        </w:rPr>
        <w:t>:</w:t>
      </w:r>
    </w:p>
    <w:p w14:paraId="7DD2D435" w14:textId="3ACF73F3" w:rsidR="003B1C1A" w:rsidRDefault="009D4395">
      <w:r>
        <w:t xml:space="preserve">Technology has become an integral part of human life and we are surrounded by the technology. Keeping our personal information, financial data and documents safe from attacks. Now days, </w:t>
      </w:r>
      <w:r w:rsidR="00C40944">
        <w:t>cyber-attacks</w:t>
      </w:r>
      <w:r>
        <w:t xml:space="preserve"> are very common, it is really important to secure our data by enabling 2FA (2 Factor Authentication), using strong password and </w:t>
      </w:r>
      <w:r w:rsidR="00927D53">
        <w:t xml:space="preserve">knowing common attack </w:t>
      </w:r>
      <w:r w:rsidR="00C40944">
        <w:t>techniques</w:t>
      </w:r>
      <w:r w:rsidR="00927D53">
        <w:t>.</w:t>
      </w:r>
    </w:p>
    <w:p w14:paraId="11CF146A" w14:textId="5A4ECAEF" w:rsidR="00804706" w:rsidRDefault="00000000">
      <w:r>
        <w:br/>
      </w:r>
    </w:p>
    <w:sectPr w:rsidR="008047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97F70"/>
    <w:multiLevelType w:val="hybridMultilevel"/>
    <w:tmpl w:val="F782D2A0"/>
    <w:lvl w:ilvl="0" w:tplc="A92EDD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7D6CB6"/>
    <w:multiLevelType w:val="multilevel"/>
    <w:tmpl w:val="4006B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C616E5"/>
    <w:multiLevelType w:val="hybridMultilevel"/>
    <w:tmpl w:val="8C422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373717">
    <w:abstractNumId w:val="8"/>
  </w:num>
  <w:num w:numId="2" w16cid:durableId="792670878">
    <w:abstractNumId w:val="6"/>
  </w:num>
  <w:num w:numId="3" w16cid:durableId="2111007432">
    <w:abstractNumId w:val="5"/>
  </w:num>
  <w:num w:numId="4" w16cid:durableId="1143350787">
    <w:abstractNumId w:val="4"/>
  </w:num>
  <w:num w:numId="5" w16cid:durableId="2026057359">
    <w:abstractNumId w:val="7"/>
  </w:num>
  <w:num w:numId="6" w16cid:durableId="177500511">
    <w:abstractNumId w:val="3"/>
  </w:num>
  <w:num w:numId="7" w16cid:durableId="1636376625">
    <w:abstractNumId w:val="2"/>
  </w:num>
  <w:num w:numId="8" w16cid:durableId="392892013">
    <w:abstractNumId w:val="1"/>
  </w:num>
  <w:num w:numId="9" w16cid:durableId="65610643">
    <w:abstractNumId w:val="0"/>
  </w:num>
  <w:num w:numId="10" w16cid:durableId="46881346">
    <w:abstractNumId w:val="9"/>
  </w:num>
  <w:num w:numId="11" w16cid:durableId="792478336">
    <w:abstractNumId w:val="10"/>
  </w:num>
  <w:num w:numId="12" w16cid:durableId="4357110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1436"/>
    <w:rsid w:val="003B1C1A"/>
    <w:rsid w:val="0050570D"/>
    <w:rsid w:val="005917B2"/>
    <w:rsid w:val="00754D7B"/>
    <w:rsid w:val="00804706"/>
    <w:rsid w:val="00927D53"/>
    <w:rsid w:val="009D4395"/>
    <w:rsid w:val="00AA1D8D"/>
    <w:rsid w:val="00B47730"/>
    <w:rsid w:val="00BB65F6"/>
    <w:rsid w:val="00C12308"/>
    <w:rsid w:val="00C40944"/>
    <w:rsid w:val="00CB0664"/>
    <w:rsid w:val="00DF1904"/>
    <w:rsid w:val="00E91154"/>
    <w:rsid w:val="00F323E3"/>
    <w:rsid w:val="00F50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B0F5A"/>
  <w14:defaultImageDpi w14:val="300"/>
  <w15:docId w15:val="{1A8D6EBE-513E-497F-852B-65968974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B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470327">
      <w:bodyDiv w:val="1"/>
      <w:marLeft w:val="0"/>
      <w:marRight w:val="0"/>
      <w:marTop w:val="0"/>
      <w:marBottom w:val="0"/>
      <w:divBdr>
        <w:top w:val="none" w:sz="0" w:space="0" w:color="auto"/>
        <w:left w:val="none" w:sz="0" w:space="0" w:color="auto"/>
        <w:bottom w:val="none" w:sz="0" w:space="0" w:color="auto"/>
        <w:right w:val="none" w:sz="0" w:space="0" w:color="auto"/>
      </w:divBdr>
    </w:div>
    <w:div w:id="14853152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cp:lastModifiedBy>
  <cp:revision>4</cp:revision>
  <dcterms:created xsi:type="dcterms:W3CDTF">2024-11-08T13:07:00Z</dcterms:created>
  <dcterms:modified xsi:type="dcterms:W3CDTF">2024-11-08T16:23:00Z</dcterms:modified>
  <cp:category/>
</cp:coreProperties>
</file>