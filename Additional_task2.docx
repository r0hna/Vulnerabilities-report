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EB65" w14:textId="77777777" w:rsidR="00804706" w:rsidRPr="003B1C1A" w:rsidRDefault="00BB65F6" w:rsidP="003B1C1A">
      <w:pPr>
        <w:pStyle w:val="Title"/>
        <w:jc w:val="center"/>
        <w:rPr>
          <w:rFonts w:ascii="Arial Black" w:hAnsi="Arial Black" w:cstheme="majorHAnsi"/>
          <w:b/>
          <w:bCs/>
          <w:sz w:val="40"/>
          <w:szCs w:val="40"/>
        </w:rPr>
      </w:pPr>
      <w:r w:rsidRPr="003B1C1A">
        <w:rPr>
          <w:rFonts w:ascii="Arial Black" w:hAnsi="Arial Black" w:cstheme="majorHAnsi"/>
          <w:b/>
          <w:bCs/>
          <w:sz w:val="40"/>
          <w:szCs w:val="40"/>
        </w:rPr>
        <w:t>Internship Report</w:t>
      </w:r>
    </w:p>
    <w:p w14:paraId="27C65B1F" w14:textId="4BF1C493" w:rsidR="00804706" w:rsidRDefault="00000000" w:rsidP="003B1C1A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 xml:space="preserve">Task 2: </w:t>
      </w:r>
      <w:r w:rsidR="00977360">
        <w:t>Web</w:t>
      </w:r>
      <w:r w:rsidR="0050570D">
        <w:t xml:space="preserve"> application security</w:t>
      </w:r>
      <w:r w:rsidR="00977360">
        <w:t xml:space="preserve"> analysis with open-source tools</w:t>
      </w:r>
    </w:p>
    <w:p w14:paraId="70EA09B3" w14:textId="655E16D8" w:rsidR="00640B26" w:rsidRDefault="00640B26"/>
    <w:p w14:paraId="659F45F7" w14:textId="2A4C0B58" w:rsidR="001367EA" w:rsidRDefault="001367EA"/>
    <w:p w14:paraId="425BF70D" w14:textId="77777777" w:rsidR="001367EA" w:rsidRDefault="001367EA"/>
    <w:p w14:paraId="2BAD4C46" w14:textId="0FD63077" w:rsidR="001367EA" w:rsidRPr="001367EA" w:rsidRDefault="001367EA" w:rsidP="00136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pct10" w:color="auto" w:fill="auto"/>
        <w:rPr>
          <w:b/>
          <w:bCs/>
        </w:rPr>
      </w:pPr>
      <w:r>
        <w:rPr>
          <w:b/>
          <w:bCs/>
        </w:rPr>
        <w:t>#</w:t>
      </w:r>
      <w:r w:rsidRPr="001367EA">
        <w:rPr>
          <w:b/>
          <w:bCs/>
        </w:rPr>
        <w:t>Wappalyzer</w:t>
      </w:r>
    </w:p>
    <w:p w14:paraId="2AB36016" w14:textId="5585A492" w:rsidR="001367EA" w:rsidRDefault="001367EA" w:rsidP="001367EA">
      <w:pPr>
        <w:ind w:left="720"/>
      </w:pPr>
      <w:r>
        <w:t>It is web technology detection tool which helps us to detect which technologies are being used by the web application and server.</w:t>
      </w:r>
    </w:p>
    <w:p w14:paraId="03075746" w14:textId="197AEC4B" w:rsidR="001367EA" w:rsidRDefault="001367EA" w:rsidP="001367EA">
      <w:pPr>
        <w:ind w:left="720"/>
      </w:pPr>
      <w:r>
        <w:rPr>
          <w:noProof/>
        </w:rPr>
        <w:drawing>
          <wp:inline distT="0" distB="0" distL="0" distR="0" wp14:anchorId="1BC7BBB6" wp14:editId="1E1F0289">
            <wp:extent cx="5486400" cy="2680335"/>
            <wp:effectExtent l="0" t="0" r="0" b="5715"/>
            <wp:docPr id="3419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8089" name="Picture 3419480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1B5B" w14:textId="12A41CEF" w:rsidR="001367EA" w:rsidRDefault="001367EA"/>
    <w:p w14:paraId="3CF6C1E6" w14:textId="48201349" w:rsidR="001367EA" w:rsidRPr="00230D8F" w:rsidRDefault="00230D8F">
      <w:pPr>
        <w:rPr>
          <w:b/>
          <w:bCs/>
          <w:u w:val="single"/>
        </w:rPr>
      </w:pPr>
      <w:r>
        <w:tab/>
      </w:r>
      <w:r w:rsidRPr="00230D8F">
        <w:rPr>
          <w:b/>
          <w:bCs/>
          <w:u w:val="single"/>
        </w:rPr>
        <w:t>Versions:</w:t>
      </w:r>
    </w:p>
    <w:p w14:paraId="1190A6B9" w14:textId="2F04BFF4" w:rsidR="00230D8F" w:rsidRDefault="00230D8F">
      <w:r>
        <w:tab/>
      </w:r>
      <w:r>
        <w:tab/>
      </w:r>
      <w:r w:rsidRPr="00230D8F">
        <w:rPr>
          <w:b/>
          <w:bCs/>
        </w:rPr>
        <w:t>Apache HTTP server</w:t>
      </w:r>
      <w:r>
        <w:t>: 2.2.8</w:t>
      </w:r>
    </w:p>
    <w:p w14:paraId="6444B92C" w14:textId="643DB994" w:rsidR="00230D8F" w:rsidRDefault="00230D8F">
      <w:r>
        <w:tab/>
      </w:r>
      <w:r>
        <w:tab/>
      </w:r>
      <w:r w:rsidRPr="00230D8F">
        <w:rPr>
          <w:b/>
          <w:bCs/>
        </w:rPr>
        <w:t>PHP version:</w:t>
      </w:r>
      <w:r>
        <w:t xml:space="preserve"> 5.2.4</w:t>
      </w:r>
    </w:p>
    <w:p w14:paraId="25D50B75" w14:textId="2F055FAC" w:rsidR="00230D8F" w:rsidRDefault="00230D8F">
      <w:r>
        <w:tab/>
      </w:r>
      <w:r>
        <w:tab/>
      </w:r>
      <w:r w:rsidRPr="00230D8F">
        <w:rPr>
          <w:b/>
          <w:bCs/>
        </w:rPr>
        <w:t>Mod dav version:</w:t>
      </w:r>
      <w:r>
        <w:t xml:space="preserve"> 2</w:t>
      </w:r>
    </w:p>
    <w:p w14:paraId="7C341B74" w14:textId="540182FE" w:rsidR="00230D8F" w:rsidRDefault="00230D8F">
      <w:r>
        <w:tab/>
      </w:r>
      <w:r>
        <w:tab/>
      </w:r>
      <w:r w:rsidRPr="00230D8F">
        <w:rPr>
          <w:b/>
          <w:bCs/>
        </w:rPr>
        <w:t>Operating system:</w:t>
      </w:r>
      <w:r>
        <w:t xml:space="preserve"> ubuntu</w:t>
      </w:r>
    </w:p>
    <w:p w14:paraId="64239C25" w14:textId="77777777" w:rsidR="00230D8F" w:rsidRDefault="00230D8F"/>
    <w:p w14:paraId="385C5D06" w14:textId="4A69918F" w:rsidR="001367EA" w:rsidRDefault="001367EA"/>
    <w:p w14:paraId="606387D0" w14:textId="77777777" w:rsidR="001367EA" w:rsidRDefault="001367EA"/>
    <w:p w14:paraId="5DBA8D0C" w14:textId="14733DA9" w:rsidR="001367EA" w:rsidRPr="001367EA" w:rsidRDefault="001367EA" w:rsidP="00136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rPr>
          <w:b/>
          <w:bCs/>
        </w:rPr>
      </w:pPr>
      <w:r>
        <w:rPr>
          <w:b/>
          <w:bCs/>
        </w:rPr>
        <w:t>#</w:t>
      </w:r>
      <w:r w:rsidRPr="001367EA">
        <w:rPr>
          <w:b/>
          <w:bCs/>
        </w:rPr>
        <w:t>Zaproxy scan</w:t>
      </w:r>
    </w:p>
    <w:p w14:paraId="7209AA1D" w14:textId="77777777" w:rsidR="00230D8F" w:rsidRDefault="00230D8F"/>
    <w:p w14:paraId="0A4DC734" w14:textId="1CD35251" w:rsidR="001367EA" w:rsidRDefault="00230D8F">
      <w:r>
        <w:rPr>
          <w:noProof/>
        </w:rPr>
        <w:drawing>
          <wp:inline distT="0" distB="0" distL="0" distR="0" wp14:anchorId="41A451C7" wp14:editId="74A92F6E">
            <wp:extent cx="5486400" cy="2687320"/>
            <wp:effectExtent l="0" t="0" r="0" b="0"/>
            <wp:docPr id="1458180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0291" name="Picture 1458180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3512" w14:textId="6187AA27" w:rsidR="001367EA" w:rsidRDefault="001367EA"/>
    <w:p w14:paraId="2C9797F9" w14:textId="4EAE0452" w:rsidR="00230D8F" w:rsidRDefault="00230D8F"/>
    <w:p w14:paraId="04E8A7F7" w14:textId="6C8070F7" w:rsidR="00230D8F" w:rsidRDefault="00230D8F"/>
    <w:p w14:paraId="167AA374" w14:textId="79DD4605" w:rsidR="00230D8F" w:rsidRDefault="00230D8F"/>
    <w:p w14:paraId="38D42674" w14:textId="3DD3F4B3" w:rsidR="00230D8F" w:rsidRDefault="00230D8F"/>
    <w:p w14:paraId="075F5896" w14:textId="6FD638FF" w:rsidR="00230D8F" w:rsidRDefault="00230D8F"/>
    <w:p w14:paraId="08558BEC" w14:textId="54E584D2" w:rsidR="00230D8F" w:rsidRDefault="00230D8F"/>
    <w:p w14:paraId="04254CF3" w14:textId="77777777" w:rsidR="00230D8F" w:rsidRDefault="00230D8F"/>
    <w:p w14:paraId="349B465E" w14:textId="77777777" w:rsidR="00977360" w:rsidRDefault="00977360"/>
    <w:p w14:paraId="1BF63B54" w14:textId="00BFA567" w:rsidR="00640B26" w:rsidRDefault="004A78BB" w:rsidP="004A7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b/>
          <w:bCs/>
        </w:rPr>
        <w:t>#</w:t>
      </w:r>
      <w:r w:rsidR="00977360">
        <w:rPr>
          <w:b/>
          <w:bCs/>
        </w:rPr>
        <w:t xml:space="preserve">1 </w:t>
      </w:r>
      <w:r>
        <w:rPr>
          <w:b/>
          <w:bCs/>
        </w:rPr>
        <w:t>Vulnerability</w:t>
      </w:r>
    </w:p>
    <w:p w14:paraId="34A84838" w14:textId="77777777" w:rsidR="00230D8F" w:rsidRDefault="00230D8F" w:rsidP="004A78BB">
      <w:pPr>
        <w:ind w:left="360"/>
        <w:rPr>
          <w:b/>
          <w:bCs/>
        </w:rPr>
      </w:pPr>
    </w:p>
    <w:p w14:paraId="6FDD9143" w14:textId="73AC50E5" w:rsidR="004A78BB" w:rsidRDefault="00230D8F" w:rsidP="004A78BB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E96F3CA" wp14:editId="5BBBECD8">
            <wp:extent cx="5486400" cy="2667000"/>
            <wp:effectExtent l="0" t="0" r="0" b="0"/>
            <wp:docPr id="1545266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6263" name="Picture 15452662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5527" w14:textId="530487E0" w:rsidR="004A78BB" w:rsidRDefault="004A78BB" w:rsidP="004A78BB">
      <w:pPr>
        <w:ind w:left="360"/>
      </w:pPr>
      <w:r w:rsidRPr="004A78BB">
        <w:rPr>
          <w:b/>
          <w:bCs/>
        </w:rPr>
        <w:t>Vulnerability Name:</w:t>
      </w:r>
      <w:r>
        <w:t xml:space="preserve"> XSS</w:t>
      </w:r>
    </w:p>
    <w:p w14:paraId="7763B0D3" w14:textId="77777777" w:rsidR="004A78BB" w:rsidRPr="004A78BB" w:rsidRDefault="004A78BB" w:rsidP="004A78BB">
      <w:pPr>
        <w:ind w:left="360"/>
        <w:rPr>
          <w:b/>
          <w:bCs/>
        </w:rPr>
      </w:pPr>
      <w:r w:rsidRPr="004A78BB">
        <w:rPr>
          <w:b/>
          <w:bCs/>
        </w:rPr>
        <w:t xml:space="preserve">Severity: </w:t>
      </w:r>
      <w:r w:rsidRPr="004A78BB">
        <w:rPr>
          <w:color w:val="FF0000"/>
        </w:rPr>
        <w:t>Medium</w:t>
      </w:r>
    </w:p>
    <w:p w14:paraId="61F508A1" w14:textId="2ECA2E4C" w:rsidR="00A52E45" w:rsidRDefault="00A52E45" w:rsidP="004A78BB">
      <w:pPr>
        <w:ind w:left="360"/>
        <w:rPr>
          <w:b/>
          <w:bCs/>
        </w:rPr>
      </w:pPr>
      <w:r>
        <w:rPr>
          <w:b/>
          <w:bCs/>
        </w:rPr>
        <w:t xml:space="preserve">Payload: </w:t>
      </w:r>
      <w:r w:rsidRPr="00A52E45">
        <w:rPr>
          <w:bdr w:val="single" w:sz="4" w:space="0" w:color="auto"/>
          <w:shd w:val="pct12" w:color="auto" w:fill="auto"/>
        </w:rPr>
        <w:t>&lt;script&gt;alert(“</w:t>
      </w:r>
      <w:r w:rsidR="00230D8F">
        <w:rPr>
          <w:bdr w:val="single" w:sz="4" w:space="0" w:color="auto"/>
          <w:shd w:val="pct12" w:color="auto" w:fill="auto"/>
        </w:rPr>
        <w:t>4</w:t>
      </w:r>
      <w:proofErr w:type="gramStart"/>
      <w:r w:rsidRPr="00A52E45">
        <w:rPr>
          <w:bdr w:val="single" w:sz="4" w:space="0" w:color="auto"/>
          <w:shd w:val="pct12" w:color="auto" w:fill="auto"/>
        </w:rPr>
        <w:t>”)&lt;</w:t>
      </w:r>
      <w:proofErr w:type="gramEnd"/>
      <w:r w:rsidRPr="00A52E45">
        <w:rPr>
          <w:bdr w:val="single" w:sz="4" w:space="0" w:color="auto"/>
          <w:shd w:val="pct12" w:color="auto" w:fill="auto"/>
        </w:rPr>
        <w:t>/script&gt;</w:t>
      </w:r>
    </w:p>
    <w:p w14:paraId="46839200" w14:textId="765625CC" w:rsidR="004A78BB" w:rsidRPr="002F508E" w:rsidRDefault="004A78BB" w:rsidP="004A78BB">
      <w:pPr>
        <w:ind w:left="36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</w:t>
      </w:r>
      <w:r w:rsidR="00A52E45">
        <w:t>steal user’s cookie and perform malicious actions.</w:t>
      </w:r>
    </w:p>
    <w:p w14:paraId="4084F3E0" w14:textId="1AF3173B" w:rsidR="004A78BB" w:rsidRDefault="004A78BB" w:rsidP="004A78BB">
      <w:pPr>
        <w:ind w:left="360"/>
      </w:pPr>
      <w:r w:rsidRPr="004A78BB">
        <w:rPr>
          <w:b/>
          <w:bCs/>
        </w:rPr>
        <w:t>Vulnerability Description:</w:t>
      </w:r>
      <w:r w:rsidRPr="0097283A">
        <w:t xml:space="preserve"> </w:t>
      </w:r>
      <w:r w:rsidR="00A52E45">
        <w:t xml:space="preserve">User supplied input are not properly validate, there is no validation. I injected a malicious JavaScript code which you can see in the screenshot. </w:t>
      </w:r>
    </w:p>
    <w:p w14:paraId="478CA51A" w14:textId="66BA2992" w:rsidR="004A78BB" w:rsidRDefault="004A78BB" w:rsidP="004A78BB">
      <w:pPr>
        <w:ind w:left="360"/>
      </w:pPr>
      <w:r w:rsidRPr="004A78BB">
        <w:rPr>
          <w:b/>
          <w:bCs/>
        </w:rPr>
        <w:t xml:space="preserve">Vulnerability Fix: </w:t>
      </w:r>
      <w:r w:rsidR="00A52E45">
        <w:t>Implement CORS security header in the HTTP request</w:t>
      </w:r>
      <w:r w:rsidR="006C732A">
        <w:t xml:space="preserve"> and properly validate user supplied inputs.</w:t>
      </w:r>
    </w:p>
    <w:p w14:paraId="268BA747" w14:textId="143EFEB0" w:rsidR="00A52E45" w:rsidRDefault="004A78BB" w:rsidP="00A52E45">
      <w:pPr>
        <w:ind w:firstLine="360"/>
      </w:pPr>
      <w:r w:rsidRPr="00A52E45">
        <w:rPr>
          <w:b/>
          <w:bCs/>
        </w:rPr>
        <w:t xml:space="preserve">Steps to reproduce the attacks: </w:t>
      </w:r>
    </w:p>
    <w:p w14:paraId="4FBD5405" w14:textId="53F90F8E" w:rsidR="00A52E45" w:rsidRDefault="00A52E45" w:rsidP="00A52E45">
      <w:pPr>
        <w:pStyle w:val="ListParagraph"/>
        <w:numPr>
          <w:ilvl w:val="0"/>
          <w:numId w:val="16"/>
        </w:numPr>
      </w:pPr>
      <w:r>
        <w:t>Go to XSS vulnerable URL page of the DVWA.</w:t>
      </w:r>
    </w:p>
    <w:p w14:paraId="14D6A49D" w14:textId="626C7876" w:rsidR="00A52E45" w:rsidRDefault="00A52E45" w:rsidP="00A52E45">
      <w:pPr>
        <w:pStyle w:val="ListParagraph"/>
        <w:numPr>
          <w:ilvl w:val="0"/>
          <w:numId w:val="16"/>
        </w:numPr>
      </w:pPr>
      <w:r>
        <w:t>Put above payload in the field and click ok.</w:t>
      </w:r>
    </w:p>
    <w:p w14:paraId="5D51DB57" w14:textId="2605C5E5" w:rsidR="004A78BB" w:rsidRDefault="004A78BB" w:rsidP="004A78BB"/>
    <w:p w14:paraId="46859DD6" w14:textId="0F04E4B3" w:rsidR="00230D8F" w:rsidRDefault="00230D8F" w:rsidP="004A78BB"/>
    <w:p w14:paraId="49C66538" w14:textId="5B25E60A" w:rsidR="00230D8F" w:rsidRDefault="00230D8F" w:rsidP="004A78BB"/>
    <w:p w14:paraId="57F6FF86" w14:textId="39B5951E" w:rsidR="00230D8F" w:rsidRDefault="00230D8F" w:rsidP="004A78BB"/>
    <w:p w14:paraId="062666C9" w14:textId="0A41DA0E" w:rsidR="00230D8F" w:rsidRDefault="00230D8F" w:rsidP="004A78BB"/>
    <w:p w14:paraId="1B5704EF" w14:textId="77777777" w:rsidR="00230D8F" w:rsidRDefault="00230D8F" w:rsidP="004A78BB"/>
    <w:p w14:paraId="3761AABA" w14:textId="5104BB1F" w:rsidR="00640B26" w:rsidRPr="004A78BB" w:rsidRDefault="004A78BB" w:rsidP="004A7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</w:rPr>
      </w:pPr>
      <w:r w:rsidRPr="004A78BB">
        <w:rPr>
          <w:b/>
          <w:bCs/>
        </w:rPr>
        <w:t>#</w:t>
      </w:r>
      <w:r w:rsidR="00977360">
        <w:rPr>
          <w:b/>
          <w:bCs/>
        </w:rPr>
        <w:t xml:space="preserve">2 </w:t>
      </w:r>
      <w:r w:rsidRPr="004A78BB">
        <w:rPr>
          <w:b/>
          <w:bCs/>
        </w:rPr>
        <w:t>Vulnerability</w:t>
      </w:r>
    </w:p>
    <w:p w14:paraId="64E37AC8" w14:textId="77777777" w:rsidR="00230D8F" w:rsidRDefault="00230D8F" w:rsidP="004A78BB">
      <w:pPr>
        <w:ind w:left="360"/>
        <w:rPr>
          <w:b/>
          <w:bCs/>
        </w:rPr>
      </w:pPr>
    </w:p>
    <w:p w14:paraId="2324A9C8" w14:textId="36E75CE4" w:rsidR="004A78BB" w:rsidRDefault="00230D8F" w:rsidP="004A78B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CE1E11" wp14:editId="2481566F">
            <wp:extent cx="5486400" cy="2442845"/>
            <wp:effectExtent l="0" t="0" r="0" b="0"/>
            <wp:docPr id="1079346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6796" name="Picture 10793467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4FE" w14:textId="70D6E256" w:rsidR="004A78BB" w:rsidRDefault="004A78BB" w:rsidP="004A78BB">
      <w:pPr>
        <w:ind w:left="360"/>
      </w:pPr>
      <w:r w:rsidRPr="004A78BB">
        <w:rPr>
          <w:b/>
          <w:bCs/>
        </w:rPr>
        <w:t>Vulnerability Name:</w:t>
      </w:r>
      <w:r>
        <w:t xml:space="preserve"> SQL</w:t>
      </w:r>
    </w:p>
    <w:p w14:paraId="4B843E1D" w14:textId="7438CD1E" w:rsidR="004A78BB" w:rsidRPr="004A78BB" w:rsidRDefault="004A78BB" w:rsidP="004A78BB">
      <w:pPr>
        <w:ind w:left="360"/>
        <w:rPr>
          <w:b/>
          <w:bCs/>
        </w:rPr>
      </w:pPr>
      <w:r w:rsidRPr="004A78BB">
        <w:rPr>
          <w:b/>
          <w:bCs/>
        </w:rPr>
        <w:t xml:space="preserve">Severity: </w:t>
      </w:r>
      <w:r>
        <w:rPr>
          <w:color w:val="FF0000"/>
        </w:rPr>
        <w:t>HIGH</w:t>
      </w:r>
    </w:p>
    <w:p w14:paraId="0209414B" w14:textId="362A4969" w:rsidR="00A52E45" w:rsidRDefault="00A52E45" w:rsidP="004A78BB">
      <w:pPr>
        <w:ind w:left="360"/>
        <w:rPr>
          <w:b/>
          <w:bCs/>
        </w:rPr>
      </w:pPr>
      <w:r>
        <w:rPr>
          <w:b/>
          <w:bCs/>
        </w:rPr>
        <w:t xml:space="preserve">Payload: </w:t>
      </w:r>
      <w:proofErr w:type="gramStart"/>
      <w:r w:rsidRPr="00A52E45">
        <w:rPr>
          <w:b/>
          <w:bCs/>
          <w:bdr w:val="single" w:sz="4" w:space="0" w:color="auto"/>
          <w:shd w:val="pct12" w:color="auto" w:fill="auto"/>
        </w:rPr>
        <w:t>‘ OR</w:t>
      </w:r>
      <w:proofErr w:type="gramEnd"/>
      <w:r w:rsidRPr="00A52E45">
        <w:rPr>
          <w:b/>
          <w:bCs/>
          <w:bdr w:val="single" w:sz="4" w:space="0" w:color="auto"/>
          <w:shd w:val="pct12" w:color="auto" w:fill="auto"/>
        </w:rPr>
        <w:t xml:space="preserve"> 1=1#</w:t>
      </w:r>
    </w:p>
    <w:p w14:paraId="2B4FB035" w14:textId="4D1A38FE" w:rsidR="004A78BB" w:rsidRPr="002F508E" w:rsidRDefault="004A78BB" w:rsidP="004A78BB">
      <w:pPr>
        <w:ind w:left="36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</w:t>
      </w:r>
      <w:r>
        <w:t>database takeover.</w:t>
      </w:r>
    </w:p>
    <w:p w14:paraId="2B27BAA5" w14:textId="21225D5C" w:rsidR="004A78BB" w:rsidRDefault="004A78BB" w:rsidP="004A78BB">
      <w:pPr>
        <w:ind w:left="360"/>
      </w:pPr>
      <w:r w:rsidRPr="004A78BB">
        <w:rPr>
          <w:b/>
          <w:bCs/>
        </w:rPr>
        <w:t>Vulnerability Description:</w:t>
      </w:r>
      <w:r w:rsidRPr="0097283A">
        <w:t xml:space="preserve"> </w:t>
      </w:r>
      <w:r>
        <w:t>Any person can easily inject SQL query in user ID field and get other user’s information.</w:t>
      </w:r>
    </w:p>
    <w:p w14:paraId="2E301A2B" w14:textId="59CB4630" w:rsidR="004A78BB" w:rsidRDefault="004A78BB" w:rsidP="004A78BB">
      <w:pPr>
        <w:ind w:left="360"/>
      </w:pPr>
      <w:r w:rsidRPr="004A78BB">
        <w:rPr>
          <w:b/>
          <w:bCs/>
        </w:rPr>
        <w:t xml:space="preserve">Vulnerability Fix: </w:t>
      </w:r>
      <w:r w:rsidR="00A52E45">
        <w:t>Validate user supplied input before using it in the SQL query.</w:t>
      </w:r>
    </w:p>
    <w:p w14:paraId="64846D13" w14:textId="1D5695CE" w:rsidR="004A78BB" w:rsidRDefault="004A78BB" w:rsidP="00A52E45">
      <w:pPr>
        <w:ind w:firstLine="360"/>
      </w:pPr>
      <w:r w:rsidRPr="00A52E45">
        <w:rPr>
          <w:b/>
          <w:bCs/>
        </w:rPr>
        <w:t xml:space="preserve">Steps to reproduce the attacks: </w:t>
      </w:r>
    </w:p>
    <w:p w14:paraId="1DBDCAEB" w14:textId="087922F9" w:rsidR="00A52E45" w:rsidRDefault="00A52E45" w:rsidP="00A52E45">
      <w:pPr>
        <w:pStyle w:val="ListParagraph"/>
        <w:numPr>
          <w:ilvl w:val="0"/>
          <w:numId w:val="14"/>
        </w:numPr>
      </w:pPr>
      <w:r>
        <w:t>Go to User ID vulnerable page URL.</w:t>
      </w:r>
    </w:p>
    <w:p w14:paraId="2A3F63EE" w14:textId="36EEF5CA" w:rsidR="00A52E45" w:rsidRDefault="00A52E45" w:rsidP="00A52E45">
      <w:pPr>
        <w:pStyle w:val="ListParagraph"/>
        <w:numPr>
          <w:ilvl w:val="0"/>
          <w:numId w:val="14"/>
        </w:numPr>
      </w:pPr>
      <w:r>
        <w:t>Put the above payload in the user ID field and click on submit.</w:t>
      </w:r>
    </w:p>
    <w:p w14:paraId="1B67E6DC" w14:textId="746500FD" w:rsidR="004A78BB" w:rsidRDefault="004A78BB" w:rsidP="004A78BB"/>
    <w:p w14:paraId="61E3E4A4" w14:textId="7EC755CB" w:rsidR="00230D8F" w:rsidRDefault="00230D8F" w:rsidP="004A78BB"/>
    <w:p w14:paraId="4033545E" w14:textId="0C386B4D" w:rsidR="00230D8F" w:rsidRDefault="00230D8F" w:rsidP="004A78BB"/>
    <w:p w14:paraId="6B791195" w14:textId="1EA46C34" w:rsidR="00230D8F" w:rsidRDefault="00230D8F" w:rsidP="004A78BB"/>
    <w:p w14:paraId="24D7D019" w14:textId="06571452" w:rsidR="00230D8F" w:rsidRDefault="00230D8F" w:rsidP="004A78BB"/>
    <w:p w14:paraId="55B33AF8" w14:textId="57EA2A3D" w:rsidR="00230D8F" w:rsidRDefault="00230D8F" w:rsidP="004A78BB"/>
    <w:p w14:paraId="4D634073" w14:textId="77777777" w:rsidR="00230D8F" w:rsidRDefault="00230D8F" w:rsidP="004A78BB"/>
    <w:p w14:paraId="7412CAE9" w14:textId="29480A67" w:rsidR="004A78BB" w:rsidRPr="004A78BB" w:rsidRDefault="004A78BB" w:rsidP="004A78B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b/>
          <w:bCs/>
        </w:rPr>
      </w:pPr>
      <w:r w:rsidRPr="004A78BB">
        <w:rPr>
          <w:b/>
          <w:bCs/>
        </w:rPr>
        <w:lastRenderedPageBreak/>
        <w:t>#</w:t>
      </w:r>
      <w:r w:rsidR="00977360">
        <w:rPr>
          <w:b/>
          <w:bCs/>
        </w:rPr>
        <w:t xml:space="preserve">3 </w:t>
      </w:r>
      <w:r w:rsidRPr="004A78BB">
        <w:rPr>
          <w:b/>
          <w:bCs/>
        </w:rPr>
        <w:t>VULNERABILITY</w:t>
      </w:r>
    </w:p>
    <w:p w14:paraId="044D1961" w14:textId="77777777" w:rsidR="00230D8F" w:rsidRDefault="00230D8F" w:rsidP="004A78BB">
      <w:pPr>
        <w:ind w:left="360"/>
        <w:rPr>
          <w:b/>
          <w:bCs/>
        </w:rPr>
      </w:pPr>
    </w:p>
    <w:p w14:paraId="30CF24E1" w14:textId="05EA3056" w:rsidR="004A78BB" w:rsidRDefault="00230D8F" w:rsidP="004A78B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030ACC" wp14:editId="668C21D3">
            <wp:extent cx="5486400" cy="2691130"/>
            <wp:effectExtent l="0" t="0" r="0" b="0"/>
            <wp:docPr id="1742357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7530" name="Picture 17423575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AFC1" w14:textId="6F9B3863" w:rsidR="004A78BB" w:rsidRDefault="004A78BB" w:rsidP="004A78BB">
      <w:pPr>
        <w:ind w:left="360"/>
      </w:pPr>
      <w:r w:rsidRPr="004A78BB">
        <w:rPr>
          <w:b/>
          <w:bCs/>
        </w:rPr>
        <w:t>Vulnerability Name:</w:t>
      </w:r>
      <w:r>
        <w:t xml:space="preserve"> CSRF (client-side request forgery)</w:t>
      </w:r>
    </w:p>
    <w:p w14:paraId="4F205C8C" w14:textId="77777777" w:rsidR="004A78BB" w:rsidRPr="004A78BB" w:rsidRDefault="004A78BB" w:rsidP="004A78BB">
      <w:pPr>
        <w:ind w:left="360"/>
        <w:rPr>
          <w:b/>
          <w:bCs/>
        </w:rPr>
      </w:pPr>
      <w:r w:rsidRPr="004A78BB">
        <w:rPr>
          <w:b/>
          <w:bCs/>
        </w:rPr>
        <w:t xml:space="preserve">Severity: </w:t>
      </w:r>
      <w:r w:rsidRPr="004A78BB">
        <w:rPr>
          <w:color w:val="FF0000"/>
        </w:rPr>
        <w:t>Medium</w:t>
      </w:r>
    </w:p>
    <w:p w14:paraId="278B541B" w14:textId="77777777" w:rsidR="004A78BB" w:rsidRPr="002F508E" w:rsidRDefault="004A78BB" w:rsidP="004A78BB">
      <w:pPr>
        <w:ind w:left="360"/>
      </w:pPr>
      <w:r w:rsidRPr="004A78BB">
        <w:rPr>
          <w:b/>
          <w:bCs/>
        </w:rPr>
        <w:t xml:space="preserve">Impact: </w:t>
      </w:r>
      <w:r w:rsidRPr="002F508E">
        <w:t>This vulnerability lead</w:t>
      </w:r>
      <w:r>
        <w:t>s</w:t>
      </w:r>
      <w:r w:rsidRPr="002F508E">
        <w:t xml:space="preserve"> to account takeover </w:t>
      </w:r>
      <w:r>
        <w:t>and</w:t>
      </w:r>
      <w:r w:rsidRPr="002F508E">
        <w:t xml:space="preserve"> can be used to performed malicious action</w:t>
      </w:r>
      <w:r>
        <w:t>.</w:t>
      </w:r>
    </w:p>
    <w:p w14:paraId="27266335" w14:textId="304E8334" w:rsidR="004A78BB" w:rsidRDefault="004A78BB" w:rsidP="004A78BB">
      <w:pPr>
        <w:ind w:left="360"/>
      </w:pPr>
      <w:r w:rsidRPr="004A78BB">
        <w:rPr>
          <w:b/>
          <w:bCs/>
        </w:rPr>
        <w:t>Vulnerability Description:</w:t>
      </w:r>
      <w:r w:rsidRPr="0097283A">
        <w:t xml:space="preserve"> </w:t>
      </w:r>
      <w:r>
        <w:t xml:space="preserve">whenever a user </w:t>
      </w:r>
      <w:r w:rsidR="00A52E45">
        <w:t>changes</w:t>
      </w:r>
      <w:r>
        <w:t xml:space="preserve"> their password, username or anything, the HTTP request does not contain a CSRF token along with credentials.</w:t>
      </w:r>
    </w:p>
    <w:p w14:paraId="06B8A21A" w14:textId="66AB1320" w:rsidR="004A78BB" w:rsidRDefault="004A78BB" w:rsidP="004A78BB">
      <w:pPr>
        <w:ind w:left="360"/>
      </w:pPr>
      <w:r w:rsidRPr="004A78BB">
        <w:rPr>
          <w:b/>
          <w:bCs/>
        </w:rPr>
        <w:t xml:space="preserve">Vulnerability Fix: </w:t>
      </w:r>
      <w:r w:rsidRPr="002F508E">
        <w:t xml:space="preserve">HTTP password change request should </w:t>
      </w:r>
      <w:r>
        <w:t>include</w:t>
      </w:r>
      <w:r w:rsidRPr="002F508E">
        <w:t xml:space="preserve"> the CSRF token</w:t>
      </w:r>
      <w:r>
        <w:t xml:space="preserve"> or some sort of authentication.</w:t>
      </w:r>
    </w:p>
    <w:p w14:paraId="7FA27BBD" w14:textId="2D63AFBF" w:rsidR="00804706" w:rsidRDefault="004A78BB" w:rsidP="004A78BB">
      <w:pPr>
        <w:ind w:left="360"/>
      </w:pPr>
      <w:r w:rsidRPr="004A78BB">
        <w:rPr>
          <w:b/>
          <w:bCs/>
        </w:rPr>
        <w:t xml:space="preserve">Steps to reproduce the attacks: </w:t>
      </w:r>
      <w:r>
        <w:t xml:space="preserve">check out this </w:t>
      </w:r>
      <w:hyperlink r:id="rId11" w:history="1">
        <w:r w:rsidRPr="004A78BB">
          <w:rPr>
            <w:rStyle w:val="Hyperlink"/>
          </w:rPr>
          <w:t>medium</w:t>
        </w:r>
      </w:hyperlink>
      <w:r>
        <w:t xml:space="preserve"> post.</w:t>
      </w:r>
      <w:r>
        <w:br/>
      </w:r>
    </w:p>
    <w:sectPr w:rsidR="00804706" w:rsidSect="00A52E4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97F70"/>
    <w:multiLevelType w:val="hybridMultilevel"/>
    <w:tmpl w:val="F782D2A0"/>
    <w:lvl w:ilvl="0" w:tplc="A92ED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7D6CB6"/>
    <w:multiLevelType w:val="multilevel"/>
    <w:tmpl w:val="400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B157D2"/>
    <w:multiLevelType w:val="hybridMultilevel"/>
    <w:tmpl w:val="1B22406E"/>
    <w:lvl w:ilvl="0" w:tplc="6756C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7014C4"/>
    <w:multiLevelType w:val="hybridMultilevel"/>
    <w:tmpl w:val="C6BA5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35E5E"/>
    <w:multiLevelType w:val="hybridMultilevel"/>
    <w:tmpl w:val="E4761CA6"/>
    <w:lvl w:ilvl="0" w:tplc="49EC7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856BD9"/>
    <w:multiLevelType w:val="hybridMultilevel"/>
    <w:tmpl w:val="98209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616E5"/>
    <w:multiLevelType w:val="hybridMultilevel"/>
    <w:tmpl w:val="8C422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373717">
    <w:abstractNumId w:val="8"/>
  </w:num>
  <w:num w:numId="2" w16cid:durableId="792670878">
    <w:abstractNumId w:val="6"/>
  </w:num>
  <w:num w:numId="3" w16cid:durableId="2111007432">
    <w:abstractNumId w:val="5"/>
  </w:num>
  <w:num w:numId="4" w16cid:durableId="1143350787">
    <w:abstractNumId w:val="4"/>
  </w:num>
  <w:num w:numId="5" w16cid:durableId="2026057359">
    <w:abstractNumId w:val="7"/>
  </w:num>
  <w:num w:numId="6" w16cid:durableId="177500511">
    <w:abstractNumId w:val="3"/>
  </w:num>
  <w:num w:numId="7" w16cid:durableId="1636376625">
    <w:abstractNumId w:val="2"/>
  </w:num>
  <w:num w:numId="8" w16cid:durableId="392892013">
    <w:abstractNumId w:val="1"/>
  </w:num>
  <w:num w:numId="9" w16cid:durableId="65610643">
    <w:abstractNumId w:val="0"/>
  </w:num>
  <w:num w:numId="10" w16cid:durableId="46881346">
    <w:abstractNumId w:val="9"/>
  </w:num>
  <w:num w:numId="11" w16cid:durableId="792478336">
    <w:abstractNumId w:val="10"/>
  </w:num>
  <w:num w:numId="12" w16cid:durableId="435711088">
    <w:abstractNumId w:val="15"/>
  </w:num>
  <w:num w:numId="13" w16cid:durableId="1861506686">
    <w:abstractNumId w:val="12"/>
  </w:num>
  <w:num w:numId="14" w16cid:durableId="696926039">
    <w:abstractNumId w:val="11"/>
  </w:num>
  <w:num w:numId="15" w16cid:durableId="213930498">
    <w:abstractNumId w:val="14"/>
  </w:num>
  <w:num w:numId="16" w16cid:durableId="470293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FF"/>
    <w:rsid w:val="00034616"/>
    <w:rsid w:val="0006063C"/>
    <w:rsid w:val="001367EA"/>
    <w:rsid w:val="0015074B"/>
    <w:rsid w:val="00230D8F"/>
    <w:rsid w:val="0029639D"/>
    <w:rsid w:val="00326F90"/>
    <w:rsid w:val="00344FC0"/>
    <w:rsid w:val="003B1C1A"/>
    <w:rsid w:val="004A78BB"/>
    <w:rsid w:val="0050570D"/>
    <w:rsid w:val="00640B26"/>
    <w:rsid w:val="006C732A"/>
    <w:rsid w:val="00715074"/>
    <w:rsid w:val="00754D7B"/>
    <w:rsid w:val="00804706"/>
    <w:rsid w:val="00927D53"/>
    <w:rsid w:val="00977360"/>
    <w:rsid w:val="00985D11"/>
    <w:rsid w:val="009D4395"/>
    <w:rsid w:val="00A52E45"/>
    <w:rsid w:val="00AA1D8D"/>
    <w:rsid w:val="00B47730"/>
    <w:rsid w:val="00BB65F6"/>
    <w:rsid w:val="00C12308"/>
    <w:rsid w:val="00C40944"/>
    <w:rsid w:val="00CB0664"/>
    <w:rsid w:val="00DE554E"/>
    <w:rsid w:val="00DF1904"/>
    <w:rsid w:val="00F323E3"/>
    <w:rsid w:val="00F50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B0F5A"/>
  <w14:defaultImageDpi w14:val="300"/>
  <w15:docId w15:val="{1A8D6EBE-513E-497F-852B-65968974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0B3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78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xamiron.medium.com/csrf-vulnerabilities-how-to-exploit-and-defend-against-attacks-ca06e0fc0bf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5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‎</cp:lastModifiedBy>
  <cp:revision>14</cp:revision>
  <dcterms:created xsi:type="dcterms:W3CDTF">2013-12-23T23:15:00Z</dcterms:created>
  <dcterms:modified xsi:type="dcterms:W3CDTF">2024-11-24T02:36:00Z</dcterms:modified>
  <cp:category/>
</cp:coreProperties>
</file>